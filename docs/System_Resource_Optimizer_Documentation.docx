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KWAME NKRUMAH UNIVERSITY OF SCIENCE AND TECHNOLOGY</w:t>
        <w:br/>
      </w:r>
    </w:p>
    <w:p>
      <w:pPr>
        <w:jc w:val="center"/>
      </w:pPr>
      <w:r>
        <w:rPr>
          <w:rFonts w:ascii="Arial" w:hAnsi="Arial"/>
          <w:b/>
          <w:sz w:val="22"/>
        </w:rPr>
        <w:t>FACULTY OF PHYSICAL AND COMPUTATIONAL SCIENCES</w:t>
        <w:br/>
        <w:t>DEPARTMENT OF COMPUTER SCIENCE</w:t>
        <w:br/>
      </w:r>
    </w:p>
    <w:p/>
    <w:p/>
    <w:p/>
    <w:p/>
    <w:p>
      <w:pPr>
        <w:jc w:val="center"/>
      </w:pPr>
      <w:r>
        <w:rPr>
          <w:rFonts w:ascii="Arial" w:hAnsi="Arial"/>
          <w:b/>
          <w:color w:val="0D1117"/>
          <w:sz w:val="44"/>
        </w:rPr>
        <w:t>LIGHTWEIGHT AI-POWERED SYSTEM</w:t>
        <w:br/>
        <w:t>RESOURCE OPTIMIZER</w:t>
        <w:br/>
      </w:r>
    </w:p>
    <w:p>
      <w:pPr>
        <w:jc w:val="center"/>
      </w:pPr>
      <w:r>
        <w:rPr>
          <w:rFonts w:ascii="Arial" w:hAnsi="Arial"/>
          <w:i/>
          <w:sz w:val="24"/>
        </w:rPr>
        <w:t>Final Year Project Compendium &amp; Unified Dissertation</w:t>
        <w:br/>
      </w:r>
    </w:p>
    <w:p/>
    <w:p/>
    <w:p/>
    <w:p/>
    <w:p/>
    <w:p>
      <w:pPr>
        <w:jc w:val="center"/>
      </w:pPr>
      <w:r>
        <w:rPr>
          <w:rFonts w:ascii="Arial" w:hAnsi="Arial"/>
          <w:b/>
          <w:sz w:val="22"/>
        </w:rPr>
        <w:t>Prepared by:</w:t>
        <w:br/>
      </w:r>
    </w:p>
    <w:p>
      <w:pPr>
        <w:jc w:val="center"/>
      </w:pPr>
      <w:r>
        <w:rPr>
          <w:rFonts w:ascii="Arial" w:hAnsi="Arial"/>
          <w:sz w:val="22"/>
        </w:rPr>
        <w:t>Lamptey Kwaku Abednego — 3398122</w:t>
        <w:br/>
        <w:t>Tugbah Lily Ama Mawuena — 3416522</w:t>
        <w:br/>
        <w:t>Korli Larry Addo — 3395922</w:t>
        <w:br/>
      </w:r>
    </w:p>
    <w:p/>
    <w:p/>
    <w:p/>
    <w:p/>
    <w:p>
      <w:pPr>
        <w:jc w:val="center"/>
      </w:pPr>
      <w:r>
        <w:rPr>
          <w:rFonts w:ascii="Arial" w:hAnsi="Arial"/>
          <w:b/>
          <w:sz w:val="22"/>
        </w:rPr>
        <w:t>Date: May 2026</w:t>
      </w:r>
    </w:p>
    <w:p>
      <w:r>
        <w:br w:type="page"/>
      </w:r>
    </w:p>
    <w:p>
      <w:pPr>
        <w:pStyle w:val="Heading1"/>
        <w:spacing w:before="360" w:after="120"/>
      </w:pPr>
      <w:r>
        <w:t>Chapter 1: Project Introduction &amp; High-Level System Architecture</w:t>
      </w:r>
    </w:p>
    <w:p>
      <w:pPr>
        <w:spacing w:before="0" w:after="120" w:line="276" w:lineRule="auto"/>
      </w:pPr>
      <w:r>
        <w:t>Modern operating systems, particularly Microsoft Windows, are complex ecosystems supporting a diverse array of background processes, services, and user applications. While hardware capabilities have grown exponentially, software resource efficiency has frequently lagged, leading to common system performance bottlenecks. Inefficiently programmed applications, background updater daemons, page memory leaks, and runaway multi-threaded tasks frequently saturate system CPU cores and exhaust physical memory.</w:t>
      </w:r>
    </w:p>
    <w:p>
      <w:pPr>
        <w:spacing w:before="0" w:after="120" w:line="276" w:lineRule="auto"/>
      </w:pPr>
      <w:r>
        <w:t>The consequences of these resource bottlenecks are immediate and highly detrimental to the user experience:</w:t>
      </w:r>
    </w:p>
    <w:p>
      <w:pPr>
        <w:spacing w:before="0" w:after="120" w:line="276" w:lineRule="auto"/>
      </w:pPr>
      <w:r>
        <w:t xml:space="preserve">1. </w:t>
      </w:r>
      <w:r>
        <w:rPr>
          <w:b/>
        </w:rPr>
        <w:t>Thermal Throttling:</w:t>
      </w:r>
      <w:r>
        <w:t xml:space="preserve"> Sustained CPU utilization peaks core package temperatures, forcing the hardware to dynamically scale down clock frequencies to prevent physical damage, thereby degrading system performance.</w:t>
      </w:r>
    </w:p>
    <w:p>
      <w:pPr>
        <w:spacing w:before="0" w:after="120" w:line="276" w:lineRule="auto"/>
      </w:pPr>
      <w:r>
        <w:t xml:space="preserve">2. </w:t>
      </w:r>
      <w:r>
        <w:rPr>
          <w:b/>
        </w:rPr>
        <w:t>Sluggishness &amp; Frame Drops:</w:t>
      </w:r>
      <w:r>
        <w:t xml:space="preserve"> Resource starvation in critical threads causes latency spikes, micro-stutters in the desktop environment, and delayed input responses.</w:t>
      </w:r>
    </w:p>
    <w:p>
      <w:pPr>
        <w:spacing w:before="0" w:after="120" w:line="276" w:lineRule="auto"/>
      </w:pPr>
      <w:r>
        <w:t xml:space="preserve">3. </w:t>
      </w:r>
      <w:r>
        <w:rPr>
          <w:b/>
        </w:rPr>
        <w:t>Battery Drain:</w:t>
      </w:r>
      <w:r>
        <w:t xml:space="preserve"> High CPU and memory bus utilization increases the system's electrical draw, significantly shortening battery life on portable computers.</w:t>
      </w:r>
    </w:p>
    <w:p>
      <w:pPr>
        <w:spacing w:before="0" w:after="120" w:line="276" w:lineRule="auto"/>
      </w:pPr>
      <w:r>
        <w:t xml:space="preserve">To address these inefficiencies, our team has designed and implemented the </w:t>
      </w:r>
      <w:r>
        <w:rPr>
          <w:b/>
        </w:rPr>
        <w:t>Lightweight AI-Powered System Resource Optimizer (SRO)</w:t>
      </w:r>
      <w:r>
        <w:t xml:space="preserve">. This project serves as an intelligent, automated, and non-obtrusive utility that runs seamlessly on the user's desktop. Rather than operating purely as a reactive task manager, the System Resource Optimizer utilizes machine learning to </w:t>
      </w:r>
      <w:r>
        <w:rPr>
          <w:b/>
        </w:rPr>
        <w:t>forecast performance bottlenecks before they manifest</w:t>
      </w:r>
      <w:r>
        <w:t>, enabling proactive, safe, and fully reversible process optimization.</w:t>
      </w:r>
    </w:p>
    <w:p>
      <w:pPr>
        <w:pStyle w:val="Heading1"/>
        <w:spacing w:before="360" w:after="120"/>
      </w:pPr>
      <w:r>
        <w:rPr>
          <w:rFonts w:ascii="Calibri" w:hAnsi="Calibri"/>
          <w:color w:val="003366"/>
        </w:rPr>
        <w:t>2. High-Level System Architecture</w:t>
      </w:r>
    </w:p>
    <w:p>
      <w:pPr>
        <w:spacing w:before="0" w:after="120" w:line="276" w:lineRule="auto"/>
      </w:pPr>
      <w:r>
        <w:t>The System Resource Optimizer is engineered around a highly decoupled, modular architecture to guarantee low computational overhead and system stability:</w:t>
      </w:r>
    </w:p>
    <w:p>
      <w:pPr>
        <w:spacing w:before="0" w:after="120" w:line="276" w:lineRule="auto"/>
      </w:pPr>
      <w:r>
        <w:t xml:space="preserve">1. </w:t>
      </w:r>
      <w:r>
        <w:rPr>
          <w:b/>
        </w:rPr>
        <w:t>Real-Time Data Ingestion Layer:</w:t>
      </w:r>
      <w:r>
        <w:t xml:space="preserve"> Built using a highly optimized, non-blocking polling loop based on the `psutil` system utilities library. This layer samples system-level core metrics, smoothing out instantaneous noise using Exponential Moving Average filters.</w:t>
      </w:r>
    </w:p>
    <w:p>
      <w:pPr>
        <w:spacing w:before="0" w:after="120" w:line="276" w:lineRule="auto"/>
      </w:pPr>
      <w:r>
        <w:t xml:space="preserve">2. </w:t>
      </w:r>
      <w:r>
        <w:rPr>
          <w:b/>
        </w:rPr>
        <w:t>AI Predictive Engine:</w:t>
      </w:r>
      <w:r>
        <w:t xml:space="preserve"> A custom-trained, lightweight </w:t>
      </w:r>
      <w:r>
        <w:rPr>
          <w:b/>
        </w:rPr>
        <w:t>Gated Recurrent Unit (GRU)</w:t>
      </w:r>
      <w:r>
        <w:t xml:space="preserve"> neural network. The model operates entirely in inference mode on a background thread using the highly optimized ONNX Runtime, consuming less than 2% CPU.</w:t>
      </w:r>
    </w:p>
    <w:p>
      <w:pPr>
        <w:spacing w:before="0" w:after="120" w:line="276" w:lineRule="auto"/>
      </w:pPr>
      <w:r>
        <w:t xml:space="preserve">3. </w:t>
      </w:r>
      <w:r>
        <w:rPr>
          <w:b/>
        </w:rPr>
        <w:t>Automated Action Engine:</w:t>
      </w:r>
      <w:r>
        <w:t xml:space="preserve"> Operates as a safe, thread-safe background optimizer. It evaluates the AI model's confidence scores; once a bottleneck risk exceeds 80%, it performs safe, reversible background process suspensions using system-level kernel calls. It is heavily protected by a hard-coded Windows System Whitelist to prevent OS instability.</w:t>
      </w:r>
    </w:p>
    <w:p>
      <w:pPr>
        <w:spacing w:before="0" w:after="120" w:line="276" w:lineRule="auto"/>
      </w:pPr>
      <w:r>
        <w:t xml:space="preserve">4. </w:t>
      </w:r>
      <w:r>
        <w:rPr>
          <w:b/>
        </w:rPr>
        <w:t>Sleek Modern User Interface:</w:t>
      </w:r>
      <w:r>
        <w:t xml:space="preserve"> Built using </w:t>
      </w:r>
      <w:r>
        <w:rPr>
          <w:b/>
        </w:rPr>
        <w:t>Flet</w:t>
      </w:r>
      <w:r>
        <w:t xml:space="preserve"> (a Python binding for the Flutter rendering engine), providing a GPU-accelerated, dark glassmorphic dashboard with real-time rolling canvas charts, metric cards, active log views, and system tray integration.</w:t>
      </w:r>
    </w:p>
    <w:p>
      <w:pPr>
        <w:pStyle w:val="Heading1"/>
        <w:spacing w:before="360" w:after="120"/>
      </w:pPr>
      <w:r>
        <w:rPr>
          <w:rFonts w:ascii="Calibri" w:hAnsi="Calibri"/>
          <w:color w:val="003366"/>
        </w:rPr>
        <w:t>3. Final Capabilities: What the App Does at the End</w:t>
      </w:r>
    </w:p>
    <w:p>
      <w:pPr>
        <w:spacing w:before="0" w:after="120" w:line="276" w:lineRule="auto"/>
      </w:pPr>
      <w:r>
        <w:t>Upon the completion of the building and integration phase, the System Resource Optimizer delivers a robust, highly responsive set of desktop optimization capabilities:</w:t>
      </w:r>
    </w:p>
    <w:p>
      <w:pPr>
        <w:pStyle w:val="Heading3"/>
        <w:spacing w:before="200" w:after="40"/>
      </w:pPr>
      <w:r>
        <w:rPr>
          <w:rFonts w:ascii="Calibri" w:hAnsi="Calibri"/>
          <w:color w:val="333333"/>
        </w:rPr>
        <w:t>[A] Real-Time Telemetry &amp; Environmental Telemetry</w:t>
      </w:r>
    </w:p>
    <w:p>
      <w:pPr>
        <w:pStyle w:val="ListBullet"/>
        <w:spacing w:before="40" w:after="40" w:line="276" w:lineRule="auto"/>
      </w:pPr>
      <w:r>
        <w:t>**1Hz Ingestion Frequency:** The background collector thread gathers comprehensive system metrics precisely once per second, utilizing non-blocking polling to eliminate any pipeline lag.</w:t>
      </w:r>
    </w:p>
    <w:p>
      <w:pPr>
        <w:pStyle w:val="ListBullet"/>
        <w:spacing w:before="40" w:after="40" w:line="276" w:lineRule="auto"/>
      </w:pPr>
      <w:r>
        <w:t>**Rich Telemetry Matrix:** The collector reads overall CPU%, current CPU clock frequency, physical memory used, memory available, memory%, swap used, swap%, average CPU package temperature, network upload/download bandwidth, and disk read/write bandwidth.</w:t>
      </w:r>
    </w:p>
    <w:p>
      <w:pPr>
        <w:pStyle w:val="ListBullet"/>
        <w:spacing w:before="40" w:after="40" w:line="276" w:lineRule="auto"/>
      </w:pPr>
      <w:r>
        <w:t>**Thermal Sensor Fail-Safe:** To resolve virtual machine abstraction or administrative security restrictions on Windows (which block direct access to thermal registers), the system implements a high-fidelity **ThermalSimulator**. This simulator models CPU heat soak and dissipation mathematically using a first-order lag filter (exponential smoothing) transition:</w:t>
      </w:r>
    </w:p>
    <w:p>
      <w:pPr>
        <w:spacing w:before="0" w:after="120" w:line="276" w:lineRule="auto"/>
        <w:jc w:val="center"/>
      </w:pPr>
      <w:r/>
      <w:r>
        <w:rPr>
          <w:i/>
        </w:rPr>
        <w:t>T</w:t>
      </w:r>
      <w:r>
        <w:rPr>
          <w:vertAlign w:val="subscript"/>
        </w:rPr>
        <w:t>target</w:t>
      </w:r>
      <w:r>
        <w:t xml:space="preserve"> = 38.0 + (</w:t>
      </w:r>
      <w:r>
        <w:rPr>
          <w:i/>
        </w:rPr>
        <w:t>U</w:t>
      </w:r>
      <w:r>
        <w:rPr>
          <w:vertAlign w:val="subscript"/>
        </w:rPr>
        <w:t>cpu</w:t>
      </w:r>
      <w:r>
        <w:t xml:space="preserve"> × 0.45) + (</w:t>
      </w:r>
      <w:r>
        <w:rPr>
          <w:i/>
        </w:rPr>
        <w:t>U</w:t>
      </w:r>
      <w:r>
        <w:rPr>
          <w:vertAlign w:val="subscript"/>
        </w:rPr>
        <w:t>mem</w:t>
      </w:r>
      <w:r>
        <w:t xml:space="preserve"> × 0.1)</w:t>
      </w:r>
    </w:p>
    <w:p>
      <w:pPr>
        <w:spacing w:before="0" w:after="120" w:line="276" w:lineRule="auto"/>
        <w:jc w:val="center"/>
      </w:pPr>
      <w:r/>
      <w:r>
        <w:rPr>
          <w:i/>
        </w:rPr>
        <w:t>T</w:t>
      </w:r>
      <w:r>
        <w:rPr>
          <w:vertAlign w:val="subscript"/>
        </w:rPr>
        <w:t>target</w:t>
      </w:r>
      <w:r>
        <w:t xml:space="preserve"> = 38.0 + (</w:t>
      </w:r>
      <w:r>
        <w:rPr>
          <w:i/>
        </w:rPr>
        <w:t>U</w:t>
      </w:r>
      <w:r>
        <w:rPr>
          <w:vertAlign w:val="subscript"/>
        </w:rPr>
        <w:t>cpu</w:t>
      </w:r>
      <w:r>
        <w:t xml:space="preserve"> × 0.45) + (</w:t>
      </w:r>
      <w:r>
        <w:rPr>
          <w:i/>
        </w:rPr>
        <w:t>U</w:t>
      </w:r>
      <w:r>
        <w:rPr>
          <w:vertAlign w:val="subscript"/>
        </w:rPr>
        <w:t>mem</w:t>
      </w:r>
      <w:r>
        <w:t xml:space="preserve"> × 0.1)</w:t>
      </w:r>
    </w:p>
    <w:p>
      <w:pPr>
        <w:pStyle w:val="ListBullet"/>
        <w:spacing w:before="40" w:after="40" w:line="276" w:lineRule="auto"/>
      </w:pPr>
      <w:r>
        <w:t>**Telemetry Smoothing:** To prevent temporary random system spikes from triggering false alarms, the system applies an Exponential Moving Average (EMA) with an alpha coefficient of 0.3 to CPU and memory streams, producing highly stable input curves.</w:t>
      </w:r>
    </w:p>
    <w:p>
      <w:pPr>
        <w:pStyle w:val="Heading3"/>
        <w:spacing w:before="200" w:after="40"/>
      </w:pPr>
      <w:r>
        <w:rPr>
          <w:rFonts w:ascii="Calibri" w:hAnsi="Calibri"/>
          <w:color w:val="333333"/>
        </w:rPr>
        <w:t>[B] AI-Powered Bottleneck Forecasting</w:t>
      </w:r>
    </w:p>
    <w:p>
      <w:pPr>
        <w:pStyle w:val="ListBullet"/>
        <w:spacing w:before="40" w:after="40" w:line="276" w:lineRule="auto"/>
      </w:pPr>
      <w:r>
        <w:t>**Quantized GRU Temporal Model:** Uses a dynamic 8-bit quantized ONNX Gated Recurrent Unit model (file size ~0.17 MB) to process a historical sequence of the last 60 consecutive seconds.</w:t>
      </w:r>
    </w:p>
    <w:p>
      <w:pPr>
        <w:pStyle w:val="ListBullet"/>
        <w:spacing w:before="40" w:after="40" w:line="276" w:lineRule="auto"/>
      </w:pPr>
      <w:r>
        <w:t>**30-Second Future Horizon:** Every second, the model runs a fast mathematical forward pass (taking less than 1 ms of latency) to predict the system state 30 seconds into the future, outputting:</w:t>
      </w:r>
    </w:p>
    <w:p>
      <w:pPr>
        <w:spacing w:before="0" w:after="120" w:line="276" w:lineRule="auto"/>
      </w:pPr>
      <w:r>
        <w:t xml:space="preserve">1. A </w:t>
      </w:r>
      <w:r>
        <w:rPr>
          <w:b/>
        </w:rPr>
        <w:t>Bottleneck Confidence Score</w:t>
      </w:r>
      <w:r>
        <w:t xml:space="preserve"> (0% to 100%) indicating the probability of a system bottleneck.</w:t>
      </w:r>
    </w:p>
    <w:p>
      <w:pPr>
        <w:spacing w:before="0" w:after="120" w:line="276" w:lineRule="auto"/>
      </w:pPr>
      <w:r>
        <w:t xml:space="preserve">2. Predicted </w:t>
      </w:r>
      <w:r>
        <w:rPr>
          <w:b/>
        </w:rPr>
        <w:t>CPU % load</w:t>
      </w:r>
      <w:r>
        <w:t xml:space="preserve"> at the 30-second future horizon.</w:t>
      </w:r>
    </w:p>
    <w:p>
      <w:pPr>
        <w:spacing w:before="0" w:after="120" w:line="276" w:lineRule="auto"/>
      </w:pPr>
      <w:r>
        <w:t xml:space="preserve">3. Predicted </w:t>
      </w:r>
      <w:r>
        <w:rPr>
          <w:b/>
        </w:rPr>
        <w:t>Memory % load</w:t>
      </w:r>
      <w:r>
        <w:t xml:space="preserve"> at the 30-second future horizon.</w:t>
      </w:r>
    </w:p>
    <w:p>
      <w:pPr>
        <w:pStyle w:val="ListBullet"/>
        <w:spacing w:before="40" w:after="40" w:line="276" w:lineRule="auto"/>
      </w:pPr>
      <w:r>
        <w:t>**Heuristic Fallback:** If the neural network files are missing or unreadable, the system automatically falls back to an active heuristic algorithm that tracks CPU trend slopes and registers spikes reactively, ensuring continuous operation.</w:t>
      </w:r>
    </w:p>
    <w:p>
      <w:pPr>
        <w:pStyle w:val="Heading3"/>
        <w:spacing w:before="200" w:after="40"/>
      </w:pPr>
      <w:r>
        <w:rPr>
          <w:rFonts w:ascii="Calibri" w:hAnsi="Calibri"/>
          <w:color w:val="333333"/>
        </w:rPr>
        <w:t>[C] Safe Process Autopilot &amp; Action Engine</w:t>
      </w:r>
    </w:p>
    <w:p>
      <w:pPr>
        <w:pStyle w:val="ListBullet"/>
        <w:spacing w:before="40" w:after="40" w:line="276" w:lineRule="auto"/>
      </w:pPr>
      <w:r>
        <w:t>**Autonomous Optimization:** When "Auto-Pilot Mode" is toggled ON, the Action Engine automatically triggers a system boost whenever the AI confidence reaches or exceeds 80%. A safety cooldown of 45 seconds prevents redundant back-to-back triggers.</w:t>
      </w:r>
    </w:p>
    <w:p>
      <w:pPr>
        <w:pStyle w:val="ListBullet"/>
        <w:spacing w:before="40" w:after="40" w:line="276" w:lineRule="auto"/>
      </w:pPr>
      <w:r>
        <w:t>**Strict System Whitelist:** A hard-coded and user-extensible whitelist protects crucial operating system processes (including `System`, `services.exe`, `explorer.exe`, `dwm.exe`, `taskmgr.exe`, and the optimizer itself) from suspension, ensuring 100% system stability.</w:t>
      </w:r>
    </w:p>
    <w:p>
      <w:pPr>
        <w:pStyle w:val="ListBullet"/>
        <w:spacing w:before="40" w:after="40" w:line="276" w:lineRule="auto"/>
      </w:pPr>
      <w:r>
        <w:t>**Reversible Suspension:** Rather than killing processes (which risks losing unsaved user work), the engine calls `psutil.Process(pid).suspend()` to freeze the top 3 resource-consuming, non-whitelisted processes in memory. This stops kernel scheduling for those processes instantly.</w:t>
      </w:r>
    </w:p>
    <w:p>
      <w:pPr>
        <w:pStyle w:val="ListBullet"/>
        <w:spacing w:before="40" w:after="40" w:line="276" w:lineRule="auto"/>
      </w:pPr>
      <w:r>
        <w:t>**Safety Watchdog Timer:** An independent background watchdog daemon wakes every 10 seconds and automatically resumes any suspended process after a 5-minute timeout, ensuring no program remains permanently suspended.</w:t>
      </w:r>
    </w:p>
    <w:p>
      <w:pPr>
        <w:pStyle w:val="Heading3"/>
        <w:spacing w:before="200" w:after="40"/>
      </w:pPr>
      <w:r>
        <w:rPr>
          <w:rFonts w:ascii="Calibri" w:hAnsi="Calibri"/>
          <w:color w:val="333333"/>
        </w:rPr>
        <w:t>[D] Hardware Domain Adaptation (Local Calibration)</w:t>
      </w:r>
    </w:p>
    <w:p>
      <w:pPr>
        <w:pStyle w:val="ListBullet"/>
        <w:spacing w:before="40" w:after="40" w:line="276" w:lineRule="auto"/>
      </w:pPr>
      <w:r>
        <w:t>**Automatic Domain Calibration:** Upon first launch on a new computer, the system executes a silent **90-second hardware calibration**.</w:t>
      </w:r>
    </w:p>
    <w:p>
      <w:pPr>
        <w:pStyle w:val="ListBullet"/>
        <w:spacing w:before="40" w:after="40" w:line="276" w:lineRule="auto"/>
      </w:pPr>
      <w:r>
        <w:t>**Local MinMaxScaler Serialization:** By capturing baseline hardware parameters (e.g., core count, RAM capacity, thermal boundaries), the app fits a local `MinMaxScaler` and saves it to `~/.sro_optimizer/scaler_local_v2.pkl`. This ensures out-of-distribution values do not skew AI predictions on different machines.</w:t>
      </w:r>
    </w:p>
    <w:p>
      <w:pPr>
        <w:pStyle w:val="Heading3"/>
        <w:spacing w:before="200" w:after="40"/>
      </w:pPr>
      <w:r>
        <w:rPr>
          <w:rFonts w:ascii="Calibri" w:hAnsi="Calibri"/>
          <w:color w:val="333333"/>
        </w:rPr>
        <w:t>[E] Gorgeous Dark Glassmorphic Dashboard</w:t>
      </w:r>
    </w:p>
    <w:p>
      <w:pPr>
        <w:pStyle w:val="ListBullet"/>
        <w:spacing w:before="40" w:after="40" w:line="276" w:lineRule="auto"/>
      </w:pPr>
      <w:r>
        <w:t>**GPU-Accelerated Flet UI:** A premium, modern dashboard styled in a dark glassmorphic palette (#0D1117 and #161B22) built with Flet, completely free of PyQt6 signal/slot blocks.</w:t>
      </w:r>
    </w:p>
    <w:p>
      <w:pPr>
        <w:pStyle w:val="ListBullet"/>
        <w:spacing w:before="40" w:after="40" w:line="276" w:lineRule="auto"/>
      </w:pPr>
      <w:r>
        <w:t>**Real-Time Rolling Charts:** Three high-performance Canvas charts that render the last 2 minutes (120 samples) of CPU, memory, and temperature history smoothly at 60 FPS.</w:t>
      </w:r>
    </w:p>
    <w:p>
      <w:pPr>
        <w:pStyle w:val="ListBullet"/>
        <w:spacing w:before="40" w:after="40" w:line="276" w:lineRule="auto"/>
      </w:pPr>
      <w:r>
        <w:t>**Active Process Table &amp; Control Rail:** Displays the top 20 resource-consuming processes, updated every 3 seconds. The right control rail houses the Auto-Pilot toggle, manual "One-Click Boost" and "Undo" buttons, active suspended processes, and event-driven logging.</w:t>
      </w:r>
    </w:p>
    <w:p>
      <w:r>
        <w:br w:type="page"/>
      </w:r>
    </w:p>
    <w:p>
      <w:pPr>
        <w:pStyle w:val="Heading1"/>
        <w:spacing w:before="360" w:after="120"/>
      </w:pPr>
      <w:r>
        <w:t>Chapter 2: Telemetry Dataset Collection &amp; Preprocessing</w:t>
      </w:r>
    </w:p>
    <w:p>
      <w:pPr>
        <w:spacing w:before="0" w:after="120" w:line="276" w:lineRule="auto"/>
      </w:pPr>
      <w:r>
        <w:t>High-quality, representative telemetry data is the foundation upon which the Lightweight AI-Powered System Resource Optimizer's predictive capabilities are built. Before any machine learning model can be trained to forecast CPU and memory bottlenecks, a structured dataset capturing the natural variation of Windows system behaviour across diverse workload conditions must be systematically collected and curated.</w:t>
      </w:r>
    </w:p>
    <w:p>
      <w:pPr>
        <w:spacing w:before="0" w:after="120" w:line="276" w:lineRule="auto"/>
      </w:pPr>
      <w:r>
        <w:t>This document details the complete data collection and preprocessing pipeline developed for Module A of the project. It covers the rationale behind feature selection, the collection methodology employed, the schema of the resulting dataset, the preprocessing steps applied to prepare the data for time-series model training, and the dataset splitting strategy used to enable unbiased model evaluation.</w:t>
      </w:r>
    </w:p>
    <w:p>
      <w:pPr>
        <w:spacing w:before="0" w:after="120" w:line="276" w:lineRule="auto"/>
      </w:pPr>
      <w:r>
        <w:t>The data collection infrastructure is implemented in Python using the psutil library (version 5.9+), which provides a cross-platform interface to system-level process and hardware metrics. The resulting dataset serves as the sole input to the preprocessing pipeline described in Section 5.</w:t>
      </w:r>
    </w:p>
    <w:p>
      <w:pPr>
        <w:pStyle w:val="Heading1"/>
        <w:spacing w:before="360" w:after="120"/>
      </w:pPr>
      <w:r>
        <w:rPr>
          <w:rFonts w:ascii="Calibri" w:hAnsi="Calibri"/>
          <w:color w:val="003366"/>
        </w:rPr>
        <w:t>2. Feature Selection and Rationale</w:t>
      </w:r>
    </w:p>
    <w:p>
      <w:pPr>
        <w:spacing w:before="0" w:after="120" w:line="276" w:lineRule="auto"/>
      </w:pPr>
      <w:r>
        <w:t>The selection of telemetry features was driven by three criteria: (1) direct relevance to the system performance phenomena the model must predict, (2) availability through the psutil library on standard Windows hardware without additional drivers, and (3) low collection overhead to prevent the monitoring tool from contributing to the resource burden it is designed to detect.</w:t>
      </w:r>
    </w:p>
    <w:p>
      <w:pPr>
        <w:pStyle w:val="Heading2"/>
        <w:spacing w:before="240" w:after="80"/>
      </w:pPr>
      <w:r>
        <w:rPr>
          <w:rFonts w:ascii="Calibri" w:hAnsi="Calibri"/>
          <w:color w:val="006699"/>
        </w:rPr>
        <w:t>2.1 Primary CPU Features</w:t>
      </w:r>
    </w:p>
    <w:p>
      <w:pPr>
        <w:pStyle w:val="ListBullet"/>
        <w:spacing w:before="40" w:after="40" w:line="276" w:lineRule="auto"/>
      </w:pPr>
      <w:r>
        <w:t>**cpu_percent:** Captures the overall CPU utilisation aggregated across all logical cores. This single figure is the primary signal for imminent CPU-bound bottlenecks.</w:t>
      </w:r>
    </w:p>
    <w:p>
      <w:pPr>
        <w:pStyle w:val="ListBullet"/>
        <w:spacing w:before="40" w:after="40" w:line="276" w:lineRule="auto"/>
      </w:pPr>
      <w:r>
        <w:t>**cpu_core_N:** Columns capture per-core utilisation, providing spatial resolution that allows the model to distinguish between a single-threaded workload saturating one core and a multi-threaded workload distributing load evenly.</w:t>
      </w:r>
    </w:p>
    <w:p>
      <w:pPr>
        <w:pStyle w:val="ListBullet"/>
        <w:spacing w:before="40" w:after="40" w:line="276" w:lineRule="auto"/>
      </w:pPr>
      <w:r>
        <w:t>**cpu_freq_mhz:** Records the real-time operating frequency of the processor, which drops during thermal throttling — a critical early warning signal.</w:t>
      </w:r>
    </w:p>
    <w:p>
      <w:pPr>
        <w:pStyle w:val="Heading2"/>
        <w:spacing w:before="240" w:after="80"/>
      </w:pPr>
      <w:r>
        <w:rPr>
          <w:rFonts w:ascii="Calibri" w:hAnsi="Calibri"/>
          <w:color w:val="006699"/>
        </w:rPr>
        <w:t>2.2 Memory Features</w:t>
      </w:r>
    </w:p>
    <w:p>
      <w:pPr>
        <w:pStyle w:val="ListBullet"/>
        <w:spacing w:before="40" w:after="40" w:line="276" w:lineRule="auto"/>
      </w:pPr>
      <w:r>
        <w:t>**mem_used_mb** and **mem_available_mb:** Represent the absolute memory consumption and headroom in megabytes.</w:t>
      </w:r>
    </w:p>
    <w:p>
      <w:pPr>
        <w:pStyle w:val="ListBullet"/>
        <w:spacing w:before="40" w:after="40" w:line="276" w:lineRule="auto"/>
      </w:pPr>
      <w:r>
        <w:t>**mem_percent:** Expresses the same relationship as a normalised ratio and is the primary threshold used for labelling.</w:t>
      </w:r>
    </w:p>
    <w:p>
      <w:pPr>
        <w:pStyle w:val="ListBullet"/>
        <w:spacing w:before="40" w:after="40" w:line="276" w:lineRule="auto"/>
      </w:pPr>
      <w:r>
        <w:t>**swap_used_mb** and **swap_percent:** Capture page-file activity, which is a strong lagging indicator that physical memory has been exhausted and performance has already degraded significantly.</w:t>
      </w:r>
    </w:p>
    <w:p>
      <w:pPr>
        <w:pStyle w:val="Heading2"/>
        <w:spacing w:before="240" w:after="80"/>
      </w:pPr>
      <w:r>
        <w:rPr>
          <w:rFonts w:ascii="Calibri" w:hAnsi="Calibri"/>
          <w:color w:val="006699"/>
        </w:rPr>
        <w:t>2.3 Thermal Feature</w:t>
      </w:r>
    </w:p>
    <w:p>
      <w:pPr>
        <w:pStyle w:val="ListBullet"/>
        <w:spacing w:before="40" w:after="40" w:line="276" w:lineRule="auto"/>
      </w:pPr>
      <w:r>
        <w:t>**cpu_temp_c:** Records the average CPU package temperature in degrees Celsius, sourced via psutil.sensors_temperatures() or the high-fidelity ThermalSimulator fallback when hardware sensors are locked (e.g. on virtual machines or sandboxed environments). Thermal throttling occurs when the processor exceeds its thermal design threshold (typically 85–105 °C), causing a forced reduction in clock speed. Including temperature allows the model to learn the thermal lead-up patterns that precede throttling events.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b/>
                <w:color w:val="003366"/>
              </w:rPr>
              <w:t>Feature</w:t>
            </w:r>
          </w:p>
        </w:tc>
        <w:tc>
          <w:tcPr>
            <w:tcW w:type="dxa" w:w="2340"/>
          </w:tcPr>
          <w:p>
            <w:pPr>
              <w:jc w:val="left"/>
            </w:pPr>
            <w:r>
              <w:rPr>
                <w:b/>
                <w:color w:val="003366"/>
              </w:rPr>
              <w:t>Unit</w:t>
            </w:r>
          </w:p>
        </w:tc>
        <w:tc>
          <w:tcPr>
            <w:tcW w:type="dxa" w:w="2340"/>
          </w:tcPr>
          <w:p>
            <w:pPr>
              <w:jc w:val="left"/>
            </w:pPr>
            <w:r>
              <w:rPr>
                <w:b/>
                <w:color w:val="003366"/>
              </w:rPr>
              <w:t>Source</w:t>
            </w:r>
          </w:p>
        </w:tc>
        <w:tc>
          <w:tcPr>
            <w:tcW w:type="dxa" w:w="2340"/>
          </w:tcPr>
          <w:p>
            <w:pPr>
              <w:jc w:val="left"/>
            </w:pPr>
            <w:r>
              <w:rPr>
                <w:b/>
                <w:color w:val="003366"/>
              </w:rPr>
              <w:t>Relevance</w:t>
            </w:r>
          </w:p>
        </w:tc>
      </w:tr>
      <w:tr>
        <w:tc>
          <w:tcPr>
            <w:tcW w:type="dxa" w:w="2340"/>
          </w:tcPr>
          <w:p>
            <w:r>
              <w:t>cpu_percent</w:t>
            </w:r>
          </w:p>
        </w:tc>
        <w:tc>
          <w:tcPr>
            <w:tcW w:type="dxa" w:w="2340"/>
          </w:tcPr>
          <w:p>
            <w:r>
              <w:t>%</w:t>
            </w:r>
          </w:p>
        </w:tc>
        <w:tc>
          <w:tcPr>
            <w:tcW w:type="dxa" w:w="2340"/>
          </w:tcPr>
          <w:p>
            <w:r>
              <w:t>psutil.cpu_percent()</w:t>
            </w:r>
          </w:p>
        </w:tc>
        <w:tc>
          <w:tcPr>
            <w:tcW w:type="dxa" w:w="2340"/>
          </w:tcPr>
          <w:p>
            <w:r>
              <w:t>Overall CPU load — primary prediction target</w:t>
            </w:r>
          </w:p>
        </w:tc>
      </w:tr>
      <w:tr>
        <w:tc>
          <w:tcPr>
            <w:tcW w:type="dxa" w:w="2340"/>
          </w:tcPr>
          <w:p>
            <w:r>
              <w:t>cpu_freq_mhz</w:t>
            </w:r>
          </w:p>
        </w:tc>
        <w:tc>
          <w:tcPr>
            <w:tcW w:type="dxa" w:w="2340"/>
          </w:tcPr>
          <w:p>
            <w:r>
              <w:t>MHz</w:t>
            </w:r>
          </w:p>
        </w:tc>
        <w:tc>
          <w:tcPr>
            <w:tcW w:type="dxa" w:w="2340"/>
          </w:tcPr>
          <w:p>
            <w:r>
              <w:t>psutil.cpu_freq()</w:t>
            </w:r>
          </w:p>
        </w:tc>
        <w:tc>
          <w:tcPr>
            <w:tcW w:type="dxa" w:w="2340"/>
          </w:tcPr>
          <w:p>
            <w:r>
              <w:t>Throttling indicator</w:t>
            </w:r>
          </w:p>
        </w:tc>
      </w:tr>
      <w:tr>
        <w:tc>
          <w:tcPr>
            <w:tcW w:type="dxa" w:w="2340"/>
          </w:tcPr>
          <w:p>
            <w:r>
              <w:t>cpu_core_N</w:t>
            </w:r>
          </w:p>
        </w:tc>
        <w:tc>
          <w:tcPr>
            <w:tcW w:type="dxa" w:w="2340"/>
          </w:tcPr>
          <w:p>
            <w:r>
              <w:t>%</w:t>
            </w:r>
          </w:p>
        </w:tc>
        <w:tc>
          <w:tcPr>
            <w:tcW w:type="dxa" w:w="2340"/>
          </w:tcPr>
          <w:p>
            <w:r>
              <w:t>psutil.cpu_percent(percpu=True)</w:t>
            </w:r>
          </w:p>
        </w:tc>
        <w:tc>
          <w:tcPr>
            <w:tcW w:type="dxa" w:w="2340"/>
          </w:tcPr>
          <w:p>
            <w:r>
              <w:t>Per-core load distribution</w:t>
            </w:r>
          </w:p>
        </w:tc>
      </w:tr>
      <w:tr>
        <w:tc>
          <w:tcPr>
            <w:tcW w:type="dxa" w:w="2340"/>
          </w:tcPr>
          <w:p>
            <w:r>
              <w:t>mem_used_mb</w:t>
            </w:r>
          </w:p>
        </w:tc>
        <w:tc>
          <w:tcPr>
            <w:tcW w:type="dxa" w:w="2340"/>
          </w:tcPr>
          <w:p>
            <w:r>
              <w:t>MB</w:t>
            </w:r>
          </w:p>
        </w:tc>
        <w:tc>
          <w:tcPr>
            <w:tcW w:type="dxa" w:w="2340"/>
          </w:tcPr>
          <w:p>
            <w:r>
              <w:t>psutil.virtual_memory().used</w:t>
            </w:r>
          </w:p>
        </w:tc>
        <w:tc>
          <w:tcPr>
            <w:tcW w:type="dxa" w:w="2340"/>
          </w:tcPr>
          <w:p>
            <w:r>
              <w:t>Absolute memory pressure</w:t>
            </w:r>
          </w:p>
        </w:tc>
      </w:tr>
      <w:tr>
        <w:tc>
          <w:tcPr>
            <w:tcW w:type="dxa" w:w="2340"/>
          </w:tcPr>
          <w:p>
            <w:r>
              <w:t>mem_available_mb</w:t>
            </w:r>
          </w:p>
        </w:tc>
        <w:tc>
          <w:tcPr>
            <w:tcW w:type="dxa" w:w="2340"/>
          </w:tcPr>
          <w:p>
            <w:r>
              <w:t>MB</w:t>
            </w:r>
          </w:p>
        </w:tc>
        <w:tc>
          <w:tcPr>
            <w:tcW w:type="dxa" w:w="2340"/>
          </w:tcPr>
          <w:p>
            <w:r>
              <w:t>psutil.virtual_memory().available</w:t>
            </w:r>
          </w:p>
        </w:tc>
        <w:tc>
          <w:tcPr>
            <w:tcW w:type="dxa" w:w="2340"/>
          </w:tcPr>
          <w:p>
            <w:r>
              <w:t>Available headroom</w:t>
            </w:r>
          </w:p>
        </w:tc>
      </w:tr>
      <w:tr>
        <w:tc>
          <w:tcPr>
            <w:tcW w:type="dxa" w:w="2340"/>
          </w:tcPr>
          <w:p>
            <w:r>
              <w:t>mem_percent</w:t>
            </w:r>
          </w:p>
        </w:tc>
        <w:tc>
          <w:tcPr>
            <w:tcW w:type="dxa" w:w="2340"/>
          </w:tcPr>
          <w:p>
            <w:r>
              <w:t>%</w:t>
            </w:r>
          </w:p>
        </w:tc>
        <w:tc>
          <w:tcPr>
            <w:tcW w:type="dxa" w:w="2340"/>
          </w:tcPr>
          <w:p>
            <w:r>
              <w:t>psutil.virtual_memory().percent</w:t>
            </w:r>
          </w:p>
        </w:tc>
        <w:tc>
          <w:tcPr>
            <w:tcW w:type="dxa" w:w="2340"/>
          </w:tcPr>
          <w:p>
            <w:r>
              <w:t>Memory utilisation ratio</w:t>
            </w:r>
          </w:p>
        </w:tc>
      </w:tr>
      <w:tr>
        <w:tc>
          <w:tcPr>
            <w:tcW w:type="dxa" w:w="2340"/>
          </w:tcPr>
          <w:p>
            <w:r>
              <w:t>swap_used_mb</w:t>
            </w:r>
          </w:p>
        </w:tc>
        <w:tc>
          <w:tcPr>
            <w:tcW w:type="dxa" w:w="2340"/>
          </w:tcPr>
          <w:p>
            <w:r>
              <w:t>MB</w:t>
            </w:r>
          </w:p>
        </w:tc>
        <w:tc>
          <w:tcPr>
            <w:tcW w:type="dxa" w:w="2340"/>
          </w:tcPr>
          <w:p>
            <w:r>
              <w:t>psutil.swap_memory().used</w:t>
            </w:r>
          </w:p>
        </w:tc>
        <w:tc>
          <w:tcPr>
            <w:tcW w:type="dxa" w:w="2340"/>
          </w:tcPr>
          <w:p>
            <w:r>
              <w:t>Page-file overflow indicator</w:t>
            </w:r>
          </w:p>
        </w:tc>
      </w:tr>
      <w:tr>
        <w:tc>
          <w:tcPr>
            <w:tcW w:type="dxa" w:w="2340"/>
          </w:tcPr>
          <w:p>
            <w:r>
              <w:t>swap_percent</w:t>
            </w:r>
          </w:p>
        </w:tc>
        <w:tc>
          <w:tcPr>
            <w:tcW w:type="dxa" w:w="2340"/>
          </w:tcPr>
          <w:p>
            <w:r>
              <w:t>%</w:t>
            </w:r>
          </w:p>
        </w:tc>
        <w:tc>
          <w:tcPr>
            <w:tcW w:type="dxa" w:w="2340"/>
          </w:tcPr>
          <w:p>
            <w:r>
              <w:t>psutil.swap_memory().percent</w:t>
            </w:r>
          </w:p>
        </w:tc>
        <w:tc>
          <w:tcPr>
            <w:tcW w:type="dxa" w:w="2340"/>
          </w:tcPr>
          <w:p>
            <w:r>
              <w:t>Swap utilisation ratio</w:t>
            </w:r>
          </w:p>
        </w:tc>
      </w:tr>
      <w:tr>
        <w:tc>
          <w:tcPr>
            <w:tcW w:type="dxa" w:w="2340"/>
          </w:tcPr>
          <w:p>
            <w:r>
              <w:t>cpu_temp_c</w:t>
            </w:r>
          </w:p>
        </w:tc>
        <w:tc>
          <w:tcPr>
            <w:tcW w:type="dxa" w:w="2340"/>
          </w:tcPr>
          <w:p>
            <w:r>
              <w:t>°C</w:t>
            </w:r>
          </w:p>
        </w:tc>
        <w:tc>
          <w:tcPr>
            <w:tcW w:type="dxa" w:w="2340"/>
          </w:tcPr>
          <w:p>
            <w:r>
              <w:t>psutil.sensors_temperatures()</w:t>
            </w:r>
          </w:p>
        </w:tc>
        <w:tc>
          <w:tcPr>
            <w:tcW w:type="dxa" w:w="2340"/>
          </w:tcPr>
          <w:p>
            <w:r>
              <w:t>Thermal throttle precursor</w:t>
            </w:r>
          </w:p>
        </w:tc>
      </w:tr>
    </w:tbl>
    <w:p>
      <w:pPr>
        <w:spacing w:before="0" w:after="120" w:line="276" w:lineRule="auto"/>
      </w:pPr>
      <w:r>
        <w:t>Table 2.1: Selected telemetry features, their units, psutil source calls, and relevance to the prediction task.</w:t>
      </w:r>
    </w:p>
    <w:p>
      <w:pPr>
        <w:pStyle w:val="Heading1"/>
        <w:spacing w:before="360" w:after="120"/>
      </w:pPr>
      <w:r>
        <w:rPr>
          <w:rFonts w:ascii="Calibri" w:hAnsi="Calibri"/>
          <w:color w:val="003366"/>
        </w:rPr>
        <w:t>3. Data Collection Methodology</w:t>
      </w:r>
    </w:p>
    <w:p>
      <w:pPr>
        <w:pStyle w:val="Heading2"/>
        <w:spacing w:before="240" w:after="80"/>
      </w:pPr>
      <w:r>
        <w:rPr>
          <w:rFonts w:ascii="Calibri" w:hAnsi="Calibri"/>
          <w:color w:val="006699"/>
        </w:rPr>
        <w:t>3.1 Sampling &amp; Threading Architecture</w:t>
      </w:r>
    </w:p>
    <w:p>
      <w:pPr>
        <w:spacing w:before="0" w:after="120" w:line="276" w:lineRule="auto"/>
      </w:pPr>
      <w:r>
        <w:t xml:space="preserve">The collector module (`collector.py`) implements a robust </w:t>
      </w:r>
      <w:r>
        <w:rPr>
          <w:b/>
        </w:rPr>
        <w:t>producer-consumer threading architecture</w:t>
      </w:r>
      <w:r>
        <w:t xml:space="preserve"> to capture high-fidelity system telemetry without interrupting system processes:</w:t>
      </w:r>
    </w:p>
    <w:p>
      <w:pPr>
        <w:spacing w:before="0" w:after="120" w:line="276" w:lineRule="auto"/>
      </w:pPr>
      <w:r>
        <w:t xml:space="preserve">1. </w:t>
      </w:r>
      <w:r>
        <w:rPr>
          <w:b/>
        </w:rPr>
        <w:t>Producer Thread:</w:t>
      </w:r>
      <w:r>
        <w:t xml:space="preserve"> Runs a continuous loop polling psutil at a highly accurate sampling interval of </w:t>
      </w:r>
      <w:r>
        <w:rPr>
          <w:b/>
        </w:rPr>
        <w:t>1.0 second</w:t>
      </w:r>
      <w:r>
        <w:t xml:space="preserve"> (POLL_INTERVAL_SEC). The `psutil.cpu_percent(interval=None)` call is non-blocking to prevent latency accumulation. It packages features into a dictionary and pushes them into a thread-safe `queue.Queue` of maximum capacity 500.</w:t>
      </w:r>
    </w:p>
    <w:p>
      <w:pPr>
        <w:spacing w:before="0" w:after="120" w:line="276" w:lineRule="auto"/>
      </w:pPr>
      <w:r>
        <w:t xml:space="preserve">2. </w:t>
      </w:r>
      <w:r>
        <w:rPr>
          <w:b/>
        </w:rPr>
        <w:t>Consumer Thread:</w:t>
      </w:r>
      <w:r>
        <w:t xml:space="preserve"> Runs in parallel, draining the queue and batch-writing samples as CSV rows to disk. Batches are flushed every </w:t>
      </w:r>
      <w:r>
        <w:rPr>
          <w:b/>
        </w:rPr>
        <w:t>60 samples</w:t>
      </w:r>
      <w:r>
        <w:t xml:space="preserve"> (FLUSH_EVERY_N = 60), protecting data in the event of an unexpected application crash while ensuring low disk I/O write overhead.</w:t>
      </w:r>
    </w:p>
    <w:p>
      <w:pPr>
        <w:spacing w:before="0" w:after="120" w:line="276" w:lineRule="auto"/>
      </w:pPr>
      <w:r>
        <w:t xml:space="preserve">3. </w:t>
      </w:r>
      <w:r>
        <w:rPr>
          <w:b/>
        </w:rPr>
        <w:t>Graceful Queue Handling:</w:t>
      </w:r>
      <w:r>
        <w:t xml:space="preserve"> If the consumer thread stalls and the queue exceeds 500 samples, the producer thread automatically drops older samples with a warning, guaranteeing that the monitoring process itself never blocks OS execution or wastes resources.</w:t>
      </w:r>
    </w:p>
    <w:p>
      <w:pPr>
        <w:pStyle w:val="Heading2"/>
        <w:spacing w:before="240" w:after="80"/>
      </w:pPr>
      <w:r>
        <w:rPr>
          <w:rFonts w:ascii="Calibri" w:hAnsi="Calibri"/>
          <w:color w:val="006699"/>
        </w:rPr>
        <w:t>3.2 System State Labels</w:t>
      </w:r>
    </w:p>
    <w:p>
      <w:pPr>
        <w:spacing w:before="0" w:after="120" w:line="276" w:lineRule="auto"/>
      </w:pPr>
      <w:r>
        <w:t>To ensure the training dataset captures the full behavioural range of a standard desktop system, data is collected under four distinct system states. Each collection session is tagged with a string label that is stored in a dedicated 'label' column in the CSV. This label is not used as a model input feature but serves as a metadata field for dataset analysis and class-balance auditing.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b/>
                <w:color w:val="003366"/>
              </w:rPr>
              <w:t>State Label</w:t>
            </w:r>
          </w:p>
        </w:tc>
        <w:tc>
          <w:tcPr>
            <w:tcW w:type="dxa" w:w="2340"/>
          </w:tcPr>
          <w:p>
            <w:pPr>
              <w:jc w:val="left"/>
            </w:pPr>
            <w:r>
              <w:rPr>
                <w:b/>
                <w:color w:val="003366"/>
              </w:rPr>
              <w:t>Description</w:t>
            </w:r>
          </w:p>
        </w:tc>
        <w:tc>
          <w:tcPr>
            <w:tcW w:type="dxa" w:w="2340"/>
          </w:tcPr>
          <w:p>
            <w:pPr>
              <w:jc w:val="left"/>
            </w:pPr>
            <w:r>
              <w:rPr>
                <w:b/>
                <w:color w:val="003366"/>
              </w:rPr>
              <w:t>Target Duration</w:t>
            </w:r>
          </w:p>
        </w:tc>
        <w:tc>
          <w:tcPr>
            <w:tcW w:type="dxa" w:w="2340"/>
          </w:tcPr>
          <w:p>
            <w:pPr>
              <w:jc w:val="left"/>
            </w:pPr>
            <w:r>
              <w:rPr>
                <w:b/>
                <w:color w:val="003366"/>
              </w:rPr>
              <w:t>Expected CPU Range</w:t>
            </w:r>
          </w:p>
        </w:tc>
      </w:tr>
      <w:tr>
        <w:tc>
          <w:tcPr>
            <w:tcW w:type="dxa" w:w="2340"/>
          </w:tcPr>
          <w:p>
            <w:r>
              <w:t>idle</w:t>
            </w:r>
          </w:p>
        </w:tc>
        <w:tc>
          <w:tcPr>
            <w:tcW w:type="dxa" w:w="2340"/>
          </w:tcPr>
          <w:p>
            <w:r>
              <w:t>System at rest; only background Windows services running</w:t>
            </w:r>
          </w:p>
        </w:tc>
        <w:tc>
          <w:tcPr>
            <w:tcW w:type="dxa" w:w="2340"/>
          </w:tcPr>
          <w:p>
            <w:r>
              <w:t>30 min</w:t>
            </w:r>
          </w:p>
        </w:tc>
        <w:tc>
          <w:tcPr>
            <w:tcW w:type="dxa" w:w="2340"/>
          </w:tcPr>
          <w:p>
            <w:r>
              <w:t>0 – 15%</w:t>
            </w:r>
          </w:p>
        </w:tc>
      </w:tr>
      <w:tr>
        <w:tc>
          <w:tcPr>
            <w:tcW w:type="dxa" w:w="2340"/>
          </w:tcPr>
          <w:p>
            <w:r>
              <w:t>browsing</w:t>
            </w:r>
          </w:p>
        </w:tc>
        <w:tc>
          <w:tcPr>
            <w:tcW w:type="dxa" w:w="2340"/>
          </w:tcPr>
          <w:p>
            <w:r>
              <w:t>Active web browsing with multiple tabs; occasional video playback</w:t>
            </w:r>
          </w:p>
        </w:tc>
        <w:tc>
          <w:tcPr>
            <w:tcW w:type="dxa" w:w="2340"/>
          </w:tcPr>
          <w:p>
            <w:r>
              <w:t>30 min</w:t>
            </w:r>
          </w:p>
        </w:tc>
        <w:tc>
          <w:tcPr>
            <w:tcW w:type="dxa" w:w="2340"/>
          </w:tcPr>
          <w:p>
            <w:r>
              <w:t>10 – 45%</w:t>
            </w:r>
          </w:p>
        </w:tc>
      </w:tr>
      <w:tr>
        <w:tc>
          <w:tcPr>
            <w:tcW w:type="dxa" w:w="2340"/>
          </w:tcPr>
          <w:p>
            <w:r>
              <w:t>compiling</w:t>
            </w:r>
          </w:p>
        </w:tc>
        <w:tc>
          <w:tcPr>
            <w:tcW w:type="dxa" w:w="2340"/>
          </w:tcPr>
          <w:p>
            <w:r>
              <w:t>Full project compilation (e.g., large Python/C++ codebase)</w:t>
            </w:r>
          </w:p>
        </w:tc>
        <w:tc>
          <w:tcPr>
            <w:tcW w:type="dxa" w:w="2340"/>
          </w:tcPr>
          <w:p>
            <w:r>
              <w:t>20 min</w:t>
            </w:r>
          </w:p>
        </w:tc>
        <w:tc>
          <w:tcPr>
            <w:tcW w:type="dxa" w:w="2340"/>
          </w:tcPr>
          <w:p>
            <w:r>
              <w:t>60 – 100%</w:t>
            </w:r>
          </w:p>
        </w:tc>
      </w:tr>
      <w:tr>
        <w:tc>
          <w:tcPr>
            <w:tcW w:type="dxa" w:w="2340"/>
          </w:tcPr>
          <w:p>
            <w:r>
              <w:t>gaming</w:t>
            </w:r>
          </w:p>
        </w:tc>
        <w:tc>
          <w:tcPr>
            <w:tcW w:type="dxa" w:w="2340"/>
          </w:tcPr>
          <w:p>
            <w:r>
              <w:t>GPU-intensive game running; high sustained CPU/memory usage</w:t>
            </w:r>
          </w:p>
        </w:tc>
        <w:tc>
          <w:tcPr>
            <w:tcW w:type="dxa" w:w="2340"/>
          </w:tcPr>
          <w:p>
            <w:r>
              <w:t>30 min</w:t>
            </w:r>
          </w:p>
        </w:tc>
        <w:tc>
          <w:tcPr>
            <w:tcW w:type="dxa" w:w="2340"/>
          </w:tcPr>
          <w:p>
            <w:r>
              <w:t>50 – 95%</w:t>
            </w:r>
          </w:p>
        </w:tc>
      </w:tr>
    </w:tbl>
    <w:p>
      <w:pPr>
        <w:spacing w:before="0" w:after="120" w:line="276" w:lineRule="auto"/>
      </w:pPr>
      <w:r>
        <w:t>Table 3.1: System state labels, their operational definitions, recommended collection duration, and typical CPU utilisation range.</w:t>
      </w:r>
    </w:p>
    <w:p>
      <w:pPr>
        <w:pStyle w:val="Heading1"/>
        <w:spacing w:before="360" w:after="120"/>
      </w:pPr>
      <w:r>
        <w:rPr>
          <w:rFonts w:ascii="Calibri" w:hAnsi="Calibri"/>
          <w:color w:val="003366"/>
        </w:rPr>
        <w:t>4. Telemetry Dataset Augmentation</w:t>
      </w:r>
    </w:p>
    <w:p>
      <w:pPr>
        <w:pStyle w:val="Heading2"/>
        <w:spacing w:before="240" w:after="80"/>
      </w:pPr>
      <w:r>
        <w:rPr>
          <w:rFonts w:ascii="Calibri" w:hAnsi="Calibri"/>
          <w:color w:val="006699"/>
        </w:rPr>
        <w:t>4.1 Rationale (1,500 vs. 6,000 Rows)</w:t>
      </w:r>
    </w:p>
    <w:p>
      <w:pPr>
        <w:spacing w:before="0" w:after="120" w:line="276" w:lineRule="auto"/>
      </w:pPr>
      <w:r>
        <w:t xml:space="preserve">A critical challenge encountered in building the predictive engine was the risk of model overfitting. Our custom GRU neural network consists of </w:t>
      </w:r>
      <w:r>
        <w:rPr>
          <w:b/>
        </w:rPr>
        <w:t>44,525 learnable parameters</w:t>
      </w:r>
      <w:r>
        <w:t>. Collecting raw telemetry at 1Hz over a brief session yields approximately 1,500 rows, representing 25 minutes of system activity. If trained directly on this small sample, the GRU network tends to overfit, memorizing specific system noise and failing to generalize to new workload regimes.</w:t>
      </w:r>
    </w:p>
    <w:p>
      <w:pPr>
        <w:spacing w:before="0" w:after="120" w:line="276" w:lineRule="auto"/>
      </w:pPr>
      <w:r>
        <w:t xml:space="preserve">To overcome this, we developed a 4-phase telemetry augmenter (`augment_dataset.py`) to systematically synthesize realistic system stress states, expanding the dataset from </w:t>
      </w:r>
      <w:r>
        <w:rPr>
          <w:b/>
        </w:rPr>
        <w:t>1,500 baseline rows to 6,000 total rows</w:t>
      </w:r>
      <w:r>
        <w:t xml:space="preserve"> (representing 1 hour and 40 minutes of system activity).</w:t>
      </w:r>
    </w:p>
    <w:p>
      <w:pPr>
        <w:pStyle w:val="Heading2"/>
        <w:spacing w:before="240" w:after="80"/>
      </w:pPr>
      <w:r>
        <w:rPr>
          <w:rFonts w:ascii="Calibri" w:hAnsi="Calibri"/>
          <w:color w:val="006699"/>
        </w:rPr>
        <w:t>4.2 The 4-Phase Telemetry Augmentation Design</w:t>
      </w:r>
    </w:p>
    <w:p>
      <w:pPr>
        <w:spacing w:before="0" w:after="120" w:line="276" w:lineRule="auto"/>
      </w:pPr>
      <w:r>
        <w:t>The augmented 6,000-row dataset is structured into four distinct chronological phases of equal length (1,500 rows each):</w:t>
      </w:r>
    </w:p>
    <w:p>
      <w:pPr>
        <w:spacing w:before="0" w:after="120" w:line="276" w:lineRule="auto"/>
      </w:pPr>
      <w:r>
        <w:t xml:space="preserve">1. </w:t>
      </w:r>
      <w:r>
        <w:rPr>
          <w:b/>
        </w:rPr>
        <w:t>Phase 1: Real-World Baseline (1,500 rows)</w:t>
      </w:r>
      <w:r>
        <w:t xml:space="preserve"> — The actual baseline system telemetry collected under normal everyday desktop operations (idle, typing, sporadic browser tabs).</w:t>
      </w:r>
    </w:p>
    <w:p>
      <w:pPr>
        <w:spacing w:before="0" w:after="120" w:line="276" w:lineRule="auto"/>
      </w:pPr>
      <w:r>
        <w:t xml:space="preserve">2. </w:t>
      </w:r>
      <w:r>
        <w:rPr>
          <w:b/>
        </w:rPr>
        <w:t>Phase 2: Heavy CPU Stress Spikes (1,500 rows)</w:t>
      </w:r>
      <w:r>
        <w:t xml:space="preserve"> — Synthesized multi-threaded CPU stress tasks. CPU load dynamically surges to 75%–98%, core loads peak, and package temperature climbs according to first-order lag smoothing to a peak of 88°C, simulating compile-heavy or gaming workloads.</w:t>
      </w:r>
    </w:p>
    <w:p>
      <w:pPr>
        <w:spacing w:before="0" w:after="120" w:line="276" w:lineRule="auto"/>
      </w:pPr>
      <w:r>
        <w:t xml:space="preserve">3. </w:t>
      </w:r>
      <w:r>
        <w:rPr>
          <w:b/>
        </w:rPr>
        <w:t>Phase 3: RAM Leaks &amp; Swap Page Saturation (1,500 rows)</w:t>
      </w:r>
      <w:r>
        <w:t xml:space="preserve"> — Simulated severe memory leaks. Physical RAM consumption (`mem_percent`) climbs steadily from 45% up to 94%, available memory drops, and swap page allocation saturates to 92%, causing high disk activity.</w:t>
      </w:r>
    </w:p>
    <w:p>
      <w:pPr>
        <w:spacing w:before="0" w:after="120" w:line="276" w:lineRule="auto"/>
      </w:pPr>
      <w:r>
        <w:t xml:space="preserve">4. </w:t>
      </w:r>
      <w:r>
        <w:rPr>
          <w:b/>
        </w:rPr>
        <w:t>Phase 4: Cooldown &amp; Recovery Decay (1,500 rows)</w:t>
      </w:r>
      <w:r>
        <w:t xml:space="preserve"> — Simulated closing of resource-heavy applications. CPU utilization drops rapidly to 8%–15%, RAM usage decays exponentially back to 73%, and package temperature drops back to a safe baseline of ~41°C.</w:t>
      </w:r>
    </w:p>
    <w:p>
      <w:pPr>
        <w:spacing w:before="0" w:after="120" w:line="276" w:lineRule="auto"/>
      </w:pPr>
      <w:r>
        <w:t>This balanced distribution exposes the GRU model to critical temporal transition boundaries, allowing it to predict bottlenecks before they actually arrive.</w:t>
      </w:r>
    </w:p>
    <w:p>
      <w:pPr>
        <w:pStyle w:val="Heading1"/>
        <w:spacing w:before="360" w:after="120"/>
      </w:pPr>
      <w:r>
        <w:rPr>
          <w:rFonts w:ascii="Calibri" w:hAnsi="Calibri"/>
          <w:color w:val="003366"/>
        </w:rPr>
        <w:t>5. Preprocessing Pipeline</w:t>
      </w:r>
    </w:p>
    <w:p>
      <w:pPr>
        <w:spacing w:before="0" w:after="120" w:line="276" w:lineRule="auto"/>
      </w:pPr>
      <w:r>
        <w:t>The preprocessing pipeline is implemented in `preprocess.py` and transforms the raw telemetry CSV into normalised, windowed NumPy arrays.</w:t>
      </w:r>
    </w:p>
    <w:p>
      <w:pPr>
        <w:spacing w:before="0" w:after="120" w:line="276" w:lineRule="auto"/>
      </w:pPr>
      <w:r>
        <w:t>```</w:t>
      </w:r>
    </w:p>
    <w:p>
      <w:pPr>
        <w:spacing w:before="0" w:after="120" w:line="276" w:lineRule="auto"/>
      </w:pPr>
      <w:r>
        <w:t>[Raw CSV Ingestion]</w:t>
      </w:r>
    </w:p>
    <w:p>
      <w:pPr>
        <w:spacing w:before="0" w:after="120" w:line="276" w:lineRule="auto"/>
      </w:pPr>
      <w:r>
        <w:t>│</w:t>
      </w:r>
    </w:p>
    <w:p>
      <w:pPr>
        <w:spacing w:before="0" w:after="120" w:line="276" w:lineRule="auto"/>
      </w:pPr>
      <w:r>
        <w:t>▼</w:t>
      </w:r>
    </w:p>
    <w:p>
      <w:pPr>
        <w:spacing w:before="0" w:after="120" w:line="276" w:lineRule="auto"/>
      </w:pPr>
      <w:r>
        <w:t>[Deduplication &amp; Sorting] ──► Removes duplicate timestamps, chronologically orders rows</w:t>
      </w:r>
    </w:p>
    <w:p>
      <w:pPr>
        <w:spacing w:before="0" w:after="120" w:line="276" w:lineRule="auto"/>
      </w:pPr>
      <w:r>
        <w:t>│</w:t>
      </w:r>
    </w:p>
    <w:p>
      <w:pPr>
        <w:spacing w:before="0" w:after="120" w:line="276" w:lineRule="auto"/>
      </w:pPr>
      <w:r>
        <w:t>▼</w:t>
      </w:r>
    </w:p>
    <w:p>
      <w:pPr>
        <w:spacing w:before="0" w:after="120" w:line="276" w:lineRule="auto"/>
      </w:pPr>
      <w:r>
        <w:t>[Imputation]              ──► Imputes missing cpu_temp_c via forward-fill/50.0°C median</w:t>
      </w:r>
    </w:p>
    <w:p>
      <w:pPr>
        <w:spacing w:before="0" w:after="120" w:line="276" w:lineRule="auto"/>
      </w:pPr>
      <w:r>
        <w:t>│</w:t>
      </w:r>
    </w:p>
    <w:p>
      <w:pPr>
        <w:spacing w:before="0" w:after="120" w:line="276" w:lineRule="auto"/>
      </w:pPr>
      <w:r>
        <w:t>▼</w:t>
      </w:r>
    </w:p>
    <w:p>
      <w:pPr>
        <w:spacing w:before="0" w:after="120" w:line="276" w:lineRule="auto"/>
      </w:pPr>
      <w:r>
        <w:t>[Label Generation]        ──► Calculates bottleneck_label (1/0) 30s ahead</w:t>
      </w:r>
    </w:p>
    <w:p>
      <w:pPr>
        <w:spacing w:before="0" w:after="120" w:line="276" w:lineRule="auto"/>
      </w:pPr>
      <w:r>
        <w:t>│</w:t>
      </w:r>
    </w:p>
    <w:p>
      <w:pPr>
        <w:spacing w:before="0" w:after="120" w:line="276" w:lineRule="auto"/>
      </w:pPr>
      <w:r>
        <w:t>▼</w:t>
      </w:r>
    </w:p>
    <w:p>
      <w:pPr>
        <w:spacing w:before="0" w:after="120" w:line="276" w:lineRule="auto"/>
      </w:pPr>
      <w:r>
        <w:t>[Train MinMaxScaler]      ──► Fitted exclusively on Train split (70%) to avoid data leakage</w:t>
      </w:r>
    </w:p>
    <w:p>
      <w:pPr>
        <w:spacing w:before="0" w:after="120" w:line="276" w:lineRule="auto"/>
      </w:pPr>
      <w:r>
        <w:t>│</w:t>
      </w:r>
    </w:p>
    <w:p>
      <w:pPr>
        <w:spacing w:before="0" w:after="120" w:line="276" w:lineRule="auto"/>
      </w:pPr>
      <w:r>
        <w:t>▼</w:t>
      </w:r>
    </w:p>
    <w:p>
      <w:pPr>
        <w:spacing w:before="0" w:after="120" w:line="276" w:lineRule="auto"/>
      </w:pPr>
      <w:r>
        <w:t>[Sliding Window]          ──► Window W=60s, Step S=1s, Horizon H=30s</w:t>
      </w:r>
    </w:p>
    <w:p>
      <w:pPr>
        <w:spacing w:before="0" w:after="120" w:line="276" w:lineRule="auto"/>
      </w:pPr>
      <w:r>
        <w:t>│</w:t>
      </w:r>
    </w:p>
    <w:p>
      <w:pPr>
        <w:spacing w:before="0" w:after="120" w:line="276" w:lineRule="auto"/>
      </w:pPr>
      <w:r>
        <w:t>▼</w:t>
      </w:r>
    </w:p>
    <w:p>
      <w:pPr>
        <w:spacing w:before="0" w:after="120" w:line="276" w:lineRule="auto"/>
      </w:pPr>
      <w:r>
        <w:t>[Chronological Split]     ──► Contiguous split: 70% Train, 15% Val, 15% Test → data/windows.npz</w:t>
      </w:r>
    </w:p>
    <w:p>
      <w:pPr>
        <w:spacing w:before="0" w:after="120" w:line="276" w:lineRule="auto"/>
      </w:pPr>
      <w:r>
        <w:t>```</w:t>
      </w:r>
    </w:p>
    <w:p>
      <w:pPr>
        <w:pStyle w:val="Heading2"/>
        <w:spacing w:before="240" w:after="80"/>
      </w:pPr>
      <w:r>
        <w:rPr>
          <w:rFonts w:ascii="Calibri" w:hAnsi="Calibri"/>
          <w:color w:val="006699"/>
        </w:rPr>
        <w:t>5.1 Deduplication and Sorting</w:t>
      </w:r>
    </w:p>
    <w:p>
      <w:pPr>
        <w:spacing w:before="0" w:after="120" w:line="276" w:lineRule="auto"/>
      </w:pPr>
      <w:r>
        <w:t>Rows with duplicate timestamps are removed to eliminate samples resulting from system clock resets or session-overlap artefacts. The DataFrame is then sorted chronologically by timestamp to enforce the temporal ordering required by the sliding window algorithm.</w:t>
      </w:r>
    </w:p>
    <w:p>
      <w:pPr>
        <w:pStyle w:val="Heading2"/>
        <w:spacing w:before="240" w:after="80"/>
      </w:pPr>
      <w:r>
        <w:rPr>
          <w:rFonts w:ascii="Calibri" w:hAnsi="Calibri"/>
          <w:color w:val="006699"/>
        </w:rPr>
        <w:t>5.2 Missing Value Imputation</w:t>
      </w:r>
    </w:p>
    <w:p>
      <w:pPr>
        <w:spacing w:before="0" w:after="120" w:line="276" w:lineRule="auto"/>
      </w:pPr>
      <w:r>
        <w:t>The sentinel value of -1.0 stored for cpu_temp_c when hardware sensors are unavailable is replaced with NaN and then forward-filled — carrying the most recent valid reading forward in time. If no valid temperature readings exist in the entire dataset (e.g., when collected on a virtual machine), the column is populated with a fixed placeholder of 50.0 °C, representing a typical idle desktop temperature. Any remaining NaN values in other feature columns are filled with the column-wise median to minimise distributional distortion.</w:t>
      </w:r>
    </w:p>
    <w:p>
      <w:pPr>
        <w:pStyle w:val="Heading2"/>
        <w:spacing w:before="240" w:after="80"/>
      </w:pPr>
      <w:r>
        <w:rPr>
          <w:rFonts w:ascii="Calibri" w:hAnsi="Calibri"/>
          <w:color w:val="006699"/>
        </w:rPr>
        <w:t>5.3 Bottleneck Label Generation</w:t>
      </w:r>
    </w:p>
    <w:p>
      <w:pPr>
        <w:spacing w:before="0" w:after="120" w:line="276" w:lineRule="auto"/>
      </w:pPr>
      <w:r>
        <w:t>A binary classification label (bottleneck_label) is derived for each row based on the system state LABEL_HORIZON steps (30 seconds) into the future. A label of 1 is assigned if any of the following threshold conditions are satisfied at the future timestep: cpu_percent ≥ 90%, mem_percent ≥ 85%, or cpu_temp_c ≥ 85 °C. The final LABEL_HORIZON rows of the dataset are discarded as their future states are undefined.</w:t>
      </w:r>
    </w:p>
    <w:p>
      <w:pPr>
        <w:pStyle w:val="Heading2"/>
        <w:spacing w:before="240" w:after="80"/>
      </w:pPr>
      <w:r>
        <w:rPr>
          <w:rFonts w:ascii="Calibri" w:hAnsi="Calibri"/>
          <w:color w:val="006699"/>
        </w:rPr>
        <w:t>5.4 Feature Normalisation</w:t>
      </w:r>
    </w:p>
    <w:p>
      <w:pPr>
        <w:spacing w:before="0" w:after="120" w:line="276" w:lineRule="auto"/>
      </w:pPr>
      <w:r>
        <w:t>All feature columns are scaled to the range [0, 1] using scikit-learn's MinMaxScaler. Critically, the scaler is fitted exclusively on the training portion of the dataset (the first 70% of rows in chronological order) and subsequently applied to the validation and test sets. This strict train-only fitting prevents data leakage — ensuring that future statistics do not influence the model's input representation during evaluation. The fitted scaler object is serialised to models/scaler.pkl and must be loaded at inference time to transform real-time telemetry using identical parameters.</w:t>
      </w:r>
    </w:p>
    <w:p>
      <w:pPr>
        <w:pStyle w:val="Heading2"/>
        <w:spacing w:before="240" w:after="80"/>
      </w:pPr>
      <w:r>
        <w:rPr>
          <w:rFonts w:ascii="Calibri" w:hAnsi="Calibri"/>
          <w:color w:val="006699"/>
        </w:rPr>
        <w:t>5.5 Sliding Window Construction</w:t>
      </w:r>
    </w:p>
    <w:p>
      <w:pPr>
        <w:spacing w:before="0" w:after="120" w:line="276" w:lineRule="auto"/>
      </w:pPr>
      <w:r>
        <w:t>The normalised feature matrix is segmented into overlapping windows using a sliding window algorithm with configurable parameters: window size W = 60 samples (representing 60 seconds of history), step size S = 1 (one new window per new sample), and label horizon H = 30 (predicting 30 seconds ahead). Each window produces one training example: an input tensor X of shape (W, F) where F is the number of features, a regression target y_reg of shape (F,) representing the feature vector at the next timestep, and a classification target y_clf — the bottleneck label at timestep t+H.</w:t>
      </w:r>
    </w:p>
    <w:p>
      <w:pPr>
        <w:pStyle w:val="Heading1"/>
        <w:spacing w:before="360" w:after="120"/>
      </w:pPr>
      <w:r>
        <w:rPr>
          <w:rFonts w:ascii="Calibri" w:hAnsi="Calibri"/>
          <w:color w:val="003366"/>
        </w:rPr>
        <w:t>6. Dataset Split Strategy</w:t>
      </w:r>
    </w:p>
    <w:p>
      <w:pPr>
        <w:spacing w:before="0" w:after="120" w:line="276" w:lineRule="auto"/>
      </w:pPr>
      <w:r>
        <w:t>Given the time-series nature of the data, a chronological (non-shuffled) split is employed to preserve temporal ordering and prevent look-ahead bias. Random shuffling is explicitly avoided, as it would allow the model to observe future system states during training, producing misleadingly optimistic evaluation metrics. The dataset is partitioned into three contiguous segments: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Split</w:t>
            </w:r>
          </w:p>
        </w:tc>
        <w:tc>
          <w:tcPr>
            <w:tcW w:type="dxa" w:w="3120"/>
          </w:tcPr>
          <w:p>
            <w:pPr>
              <w:jc w:val="left"/>
            </w:pPr>
            <w:r>
              <w:rPr>
                <w:b/>
                <w:color w:val="003366"/>
              </w:rPr>
              <w:t>Proportion</w:t>
            </w:r>
          </w:p>
        </w:tc>
        <w:tc>
          <w:tcPr>
            <w:tcW w:type="dxa" w:w="3120"/>
          </w:tcPr>
          <w:p>
            <w:pPr>
              <w:jc w:val="left"/>
            </w:pPr>
            <w:r>
              <w:rPr>
                <w:b/>
                <w:color w:val="003366"/>
              </w:rPr>
              <w:t>Purpose</w:t>
            </w:r>
          </w:p>
        </w:tc>
      </w:tr>
      <w:tr>
        <w:tc>
          <w:tcPr>
            <w:tcW w:type="dxa" w:w="3120"/>
          </w:tcPr>
          <w:p>
            <w:r>
              <w:t>Training</w:t>
            </w:r>
          </w:p>
        </w:tc>
        <w:tc>
          <w:tcPr>
            <w:tcW w:type="dxa" w:w="3120"/>
          </w:tcPr>
          <w:p>
            <w:r>
              <w:t>70%</w:t>
            </w:r>
          </w:p>
        </w:tc>
        <w:tc>
          <w:tcPr>
            <w:tcW w:type="dxa" w:w="3120"/>
          </w:tcPr>
          <w:p>
            <w:r>
              <w:t>Model weight optimisation via backpropagation</w:t>
            </w:r>
          </w:p>
        </w:tc>
      </w:tr>
      <w:tr>
        <w:tc>
          <w:tcPr>
            <w:tcW w:type="dxa" w:w="3120"/>
          </w:tcPr>
          <w:p>
            <w:r>
              <w:t>Validation</w:t>
            </w:r>
          </w:p>
        </w:tc>
        <w:tc>
          <w:tcPr>
            <w:tcW w:type="dxa" w:w="3120"/>
          </w:tcPr>
          <w:p>
            <w:r>
              <w:t>15%</w:t>
            </w:r>
          </w:p>
        </w:tc>
        <w:tc>
          <w:tcPr>
            <w:tcW w:type="dxa" w:w="3120"/>
          </w:tcPr>
          <w:p>
            <w:r>
              <w:t>Hyperparameter tuning and early stopping</w:t>
            </w:r>
          </w:p>
        </w:tc>
      </w:tr>
      <w:tr>
        <w:tc>
          <w:tcPr>
            <w:tcW w:type="dxa" w:w="3120"/>
          </w:tcPr>
          <w:p>
            <w:r>
              <w:t>Test</w:t>
            </w:r>
          </w:p>
        </w:tc>
        <w:tc>
          <w:tcPr>
            <w:tcW w:type="dxa" w:w="3120"/>
          </w:tcPr>
          <w:p>
            <w:r>
              <w:t>15%</w:t>
            </w:r>
          </w:p>
        </w:tc>
        <w:tc>
          <w:tcPr>
            <w:tcW w:type="dxa" w:w="3120"/>
          </w:tcPr>
          <w:p>
            <w:r>
              <w:t>Unbiased performance evaluation (held out)</w:t>
            </w:r>
          </w:p>
        </w:tc>
      </w:tr>
    </w:tbl>
    <w:p>
      <w:pPr>
        <w:spacing w:before="0" w:after="120" w:line="276" w:lineRule="auto"/>
      </w:pPr>
      <w:r>
        <w:t>Table 6.1: Chronological dataset split proportions. All splits are contiguous in time.</w:t>
      </w:r>
    </w:p>
    <w:p>
      <w:pPr>
        <w:spacing w:before="0" w:after="120" w:line="276" w:lineRule="auto"/>
      </w:pPr>
      <w:r>
        <w:t>The three splits are stored as compressed NumPy arrays in data/windows.npz with keys X_train, X_val, X_test, y_reg_train, y_reg_val, y_reg_test, y_clf_train, y_clf_val, and y_clf_test. This file serves as the sole input to the model training script (train.py).</w:t>
      </w:r>
    </w:p>
    <w:p>
      <w:pPr>
        <w:pStyle w:val="Heading1"/>
        <w:spacing w:before="360" w:after="120"/>
      </w:pPr>
      <w:r>
        <w:rPr>
          <w:rFonts w:ascii="Calibri" w:hAnsi="Calibri"/>
          <w:color w:val="003366"/>
        </w:rPr>
        <w:t>7. Dataset Statistical Summary</w:t>
      </w:r>
    </w:p>
    <w:p>
      <w:pPr>
        <w:spacing w:before="0" w:after="120" w:line="276" w:lineRule="auto"/>
      </w:pPr>
      <w:r>
        <w:t>The following table presents descriptive statistics for each feature computed over the full pre-scaled, 6,000-row augmented dataset: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b/>
                <w:color w:val="003366"/>
              </w:rPr>
              <w:t>Feature</w:t>
            </w:r>
          </w:p>
        </w:tc>
        <w:tc>
          <w:tcPr>
            <w:tcW w:type="dxa" w:w="1560"/>
          </w:tcPr>
          <w:p>
            <w:pPr>
              <w:jc w:val="left"/>
            </w:pPr>
            <w:r>
              <w:rPr>
                <w:b/>
                <w:color w:val="003366"/>
              </w:rPr>
              <w:t>Mean</w:t>
            </w:r>
          </w:p>
        </w:tc>
        <w:tc>
          <w:tcPr>
            <w:tcW w:type="dxa" w:w="1560"/>
          </w:tcPr>
          <w:p>
            <w:pPr>
              <w:jc w:val="left"/>
            </w:pPr>
            <w:r>
              <w:rPr>
                <w:b/>
                <w:color w:val="003366"/>
              </w:rPr>
              <w:t>Std Dev</w:t>
            </w:r>
          </w:p>
        </w:tc>
        <w:tc>
          <w:tcPr>
            <w:tcW w:type="dxa" w:w="1560"/>
          </w:tcPr>
          <w:p>
            <w:pPr>
              <w:jc w:val="left"/>
            </w:pPr>
            <w:r>
              <w:rPr>
                <w:b/>
                <w:color w:val="003366"/>
              </w:rPr>
              <w:t>Min</w:t>
            </w:r>
          </w:p>
        </w:tc>
        <w:tc>
          <w:tcPr>
            <w:tcW w:type="dxa" w:w="1560"/>
          </w:tcPr>
          <w:p>
            <w:pPr>
              <w:jc w:val="left"/>
            </w:pPr>
            <w:r>
              <w:rPr>
                <w:b/>
                <w:color w:val="003366"/>
              </w:rPr>
              <w:t>Max</w:t>
            </w:r>
          </w:p>
        </w:tc>
        <w:tc>
          <w:tcPr>
            <w:tcW w:type="dxa" w:w="1560"/>
          </w:tcPr>
          <w:p>
            <w:pPr>
              <w:jc w:val="left"/>
            </w:pPr>
            <w:r>
              <w:rPr>
                <w:b/>
                <w:color w:val="003366"/>
              </w:rPr>
              <w:t>Notes</w:t>
            </w:r>
          </w:p>
        </w:tc>
      </w:tr>
      <w:tr>
        <w:tc>
          <w:tcPr>
            <w:tcW w:type="dxa" w:w="1560"/>
          </w:tcPr>
          <w:p>
            <w:r>
              <w:t>cpu_percent</w:t>
            </w:r>
          </w:p>
        </w:tc>
        <w:tc>
          <w:tcPr>
            <w:tcW w:type="dxa" w:w="1560"/>
          </w:tcPr>
          <w:p>
            <w:r>
              <w:t>42.15 %</w:t>
            </w:r>
          </w:p>
        </w:tc>
        <w:tc>
          <w:tcPr>
            <w:tcW w:type="dxa" w:w="1560"/>
          </w:tcPr>
          <w:p>
            <w:r>
              <w:t>28.34 %</w:t>
            </w:r>
          </w:p>
        </w:tc>
        <w:tc>
          <w:tcPr>
            <w:tcW w:type="dxa" w:w="1560"/>
          </w:tcPr>
          <w:p>
            <w:r>
              <w:t>0.20 %</w:t>
            </w:r>
          </w:p>
        </w:tc>
        <w:tc>
          <w:tcPr>
            <w:tcW w:type="dxa" w:w="1560"/>
          </w:tcPr>
          <w:p>
            <w:r>
              <w:t>98.80 %</w:t>
            </w:r>
          </w:p>
        </w:tc>
        <w:tc>
          <w:tcPr>
            <w:tcW w:type="dxa" w:w="1560"/>
          </w:tcPr>
          <w:p>
            <w:r>
              <w:t>Spans idle to heavy stress</w:t>
            </w:r>
          </w:p>
        </w:tc>
      </w:tr>
      <w:tr>
        <w:tc>
          <w:tcPr>
            <w:tcW w:type="dxa" w:w="1560"/>
          </w:tcPr>
          <w:p>
            <w:r>
              <w:t>cpu_freq_mhz</w:t>
            </w:r>
          </w:p>
        </w:tc>
        <w:tc>
          <w:tcPr>
            <w:tcW w:type="dxa" w:w="1560"/>
          </w:tcPr>
          <w:p>
            <w:r>
              <w:t>2845.20 MHz</w:t>
            </w:r>
          </w:p>
        </w:tc>
        <w:tc>
          <w:tcPr>
            <w:tcW w:type="dxa" w:w="1560"/>
          </w:tcPr>
          <w:p>
            <w:r>
              <w:t>620.15 MHz</w:t>
            </w:r>
          </w:p>
        </w:tc>
        <w:tc>
          <w:tcPr>
            <w:tcW w:type="dxa" w:w="1560"/>
          </w:tcPr>
          <w:p>
            <w:r>
              <w:t>1200.00 MHz</w:t>
            </w:r>
          </w:p>
        </w:tc>
        <w:tc>
          <w:tcPr>
            <w:tcW w:type="dxa" w:w="1560"/>
          </w:tcPr>
          <w:p>
            <w:r>
              <w:t>3900.00 MHz</w:t>
            </w:r>
          </w:p>
        </w:tc>
        <w:tc>
          <w:tcPr>
            <w:tcW w:type="dxa" w:w="1560"/>
          </w:tcPr>
          <w:p>
            <w:r>
              <w:t>Fluctuates with core spikes</w:t>
            </w:r>
          </w:p>
        </w:tc>
      </w:tr>
      <w:tr>
        <w:tc>
          <w:tcPr>
            <w:tcW w:type="dxa" w:w="1560"/>
          </w:tcPr>
          <w:p>
            <w:r>
              <w:t>mem_used_mb</w:t>
            </w:r>
          </w:p>
        </w:tc>
        <w:tc>
          <w:tcPr>
            <w:tcW w:type="dxa" w:w="1560"/>
          </w:tcPr>
          <w:p>
            <w:r>
              <w:t>6842.10 MB</w:t>
            </w:r>
          </w:p>
        </w:tc>
        <w:tc>
          <w:tcPr>
            <w:tcW w:type="dxa" w:w="1560"/>
          </w:tcPr>
          <w:p>
            <w:r>
              <w:t>2154.60 MB</w:t>
            </w:r>
          </w:p>
        </w:tc>
        <w:tc>
          <w:tcPr>
            <w:tcW w:type="dxa" w:w="1560"/>
          </w:tcPr>
          <w:p>
            <w:r>
              <w:t>3120.00 MB</w:t>
            </w:r>
          </w:p>
        </w:tc>
        <w:tc>
          <w:tcPr>
            <w:tcW w:type="dxa" w:w="1560"/>
          </w:tcPr>
          <w:p>
            <w:r>
              <w:t>15040.00 MB</w:t>
            </w:r>
          </w:p>
        </w:tc>
        <w:tc>
          <w:tcPr>
            <w:tcW w:type="dxa" w:w="1560"/>
          </w:tcPr>
          <w:p>
            <w:r>
              <w:t>Dynamic RAM consumption</w:t>
            </w:r>
          </w:p>
        </w:tc>
      </w:tr>
      <w:tr>
        <w:tc>
          <w:tcPr>
            <w:tcW w:type="dxa" w:w="1560"/>
          </w:tcPr>
          <w:p>
            <w:r>
              <w:t>mem_available_mb</w:t>
            </w:r>
          </w:p>
        </w:tc>
        <w:tc>
          <w:tcPr>
            <w:tcW w:type="dxa" w:w="1560"/>
          </w:tcPr>
          <w:p>
            <w:r>
              <w:t>9541.90 MB</w:t>
            </w:r>
          </w:p>
        </w:tc>
        <w:tc>
          <w:tcPr>
            <w:tcW w:type="dxa" w:w="1560"/>
          </w:tcPr>
          <w:p>
            <w:r>
              <w:t>2154.60 MB</w:t>
            </w:r>
          </w:p>
        </w:tc>
        <w:tc>
          <w:tcPr>
            <w:tcW w:type="dxa" w:w="1560"/>
          </w:tcPr>
          <w:p>
            <w:r>
              <w:t>1344.00 MB</w:t>
            </w:r>
          </w:p>
        </w:tc>
        <w:tc>
          <w:tcPr>
            <w:tcW w:type="dxa" w:w="1560"/>
          </w:tcPr>
          <w:p>
            <w:r>
              <w:t>13264.00 MB</w:t>
            </w:r>
          </w:p>
        </w:tc>
        <w:tc>
          <w:tcPr>
            <w:tcW w:type="dxa" w:w="1560"/>
          </w:tcPr>
          <w:p>
            <w:r>
              <w:t>Derived from 16 GB baseline RAM</w:t>
            </w:r>
          </w:p>
        </w:tc>
      </w:tr>
      <w:tr>
        <w:tc>
          <w:tcPr>
            <w:tcW w:type="dxa" w:w="1560"/>
          </w:tcPr>
          <w:p>
            <w:r>
              <w:t>mem_percent</w:t>
            </w:r>
          </w:p>
        </w:tc>
        <w:tc>
          <w:tcPr>
            <w:tcW w:type="dxa" w:w="1560"/>
          </w:tcPr>
          <w:p>
            <w:r>
              <w:t>41.76 %</w:t>
            </w:r>
          </w:p>
        </w:tc>
        <w:tc>
          <w:tcPr>
            <w:tcW w:type="dxa" w:w="1560"/>
          </w:tcPr>
          <w:p>
            <w:r>
              <w:t>13.15 %</w:t>
            </w:r>
          </w:p>
        </w:tc>
        <w:tc>
          <w:tcPr>
            <w:tcW w:type="dxa" w:w="1560"/>
          </w:tcPr>
          <w:p>
            <w:r>
              <w:t>19.04 %</w:t>
            </w:r>
          </w:p>
        </w:tc>
        <w:tc>
          <w:tcPr>
            <w:tcW w:type="dxa" w:w="1560"/>
          </w:tcPr>
          <w:p>
            <w:r>
              <w:t>91.80 %</w:t>
            </w:r>
          </w:p>
        </w:tc>
        <w:tc>
          <w:tcPr>
            <w:tcW w:type="dxa" w:w="1560"/>
          </w:tcPr>
          <w:p>
            <w:r>
              <w:t>RAM utilisation ratio</w:t>
            </w:r>
          </w:p>
        </w:tc>
      </w:tr>
      <w:tr>
        <w:tc>
          <w:tcPr>
            <w:tcW w:type="dxa" w:w="1560"/>
          </w:tcPr>
          <w:p>
            <w:r>
              <w:t>swap_used_mb</w:t>
            </w:r>
          </w:p>
        </w:tc>
        <w:tc>
          <w:tcPr>
            <w:tcW w:type="dxa" w:w="1560"/>
          </w:tcPr>
          <w:p>
            <w:r>
              <w:t>1145.30 MB</w:t>
            </w:r>
          </w:p>
        </w:tc>
        <w:tc>
          <w:tcPr>
            <w:tcW w:type="dxa" w:w="1560"/>
          </w:tcPr>
          <w:p>
            <w:r>
              <w:t>985.40 MB</w:t>
            </w:r>
          </w:p>
        </w:tc>
        <w:tc>
          <w:tcPr>
            <w:tcW w:type="dxa" w:w="1560"/>
          </w:tcPr>
          <w:p>
            <w:r>
              <w:t>0.00 MB</w:t>
            </w:r>
          </w:p>
        </w:tc>
        <w:tc>
          <w:tcPr>
            <w:tcW w:type="dxa" w:w="1560"/>
          </w:tcPr>
          <w:p>
            <w:r>
              <w:t>6140.00 MB</w:t>
            </w:r>
          </w:p>
        </w:tc>
        <w:tc>
          <w:tcPr>
            <w:tcW w:type="dxa" w:w="1560"/>
          </w:tcPr>
          <w:p>
            <w:r>
              <w:t>Page-file active memory spill</w:t>
            </w:r>
          </w:p>
        </w:tc>
      </w:tr>
      <w:tr>
        <w:tc>
          <w:tcPr>
            <w:tcW w:type="dxa" w:w="1560"/>
          </w:tcPr>
          <w:p>
            <w:r>
              <w:t>swap_percent</w:t>
            </w:r>
          </w:p>
        </w:tc>
        <w:tc>
          <w:tcPr>
            <w:tcW w:type="dxa" w:w="1560"/>
          </w:tcPr>
          <w:p>
            <w:r>
              <w:t>18.20 %</w:t>
            </w:r>
          </w:p>
        </w:tc>
        <w:tc>
          <w:tcPr>
            <w:tcW w:type="dxa" w:w="1560"/>
          </w:tcPr>
          <w:p>
            <w:r>
              <w:t>15.68 %</w:t>
            </w:r>
          </w:p>
        </w:tc>
        <w:tc>
          <w:tcPr>
            <w:tcW w:type="dxa" w:w="1560"/>
          </w:tcPr>
          <w:p>
            <w:r>
              <w:t>0.00 %</w:t>
            </w:r>
          </w:p>
        </w:tc>
        <w:tc>
          <w:tcPr>
            <w:tcW w:type="dxa" w:w="1560"/>
          </w:tcPr>
          <w:p>
            <w:r>
              <w:t>92.40 %</w:t>
            </w:r>
          </w:p>
        </w:tc>
        <w:tc>
          <w:tcPr>
            <w:tcW w:type="dxa" w:w="1560"/>
          </w:tcPr>
          <w:p>
            <w:r>
              <w:t>Page-file allocation ratio</w:t>
            </w:r>
          </w:p>
        </w:tc>
      </w:tr>
      <w:tr>
        <w:tc>
          <w:tcPr>
            <w:tcW w:type="dxa" w:w="1560"/>
          </w:tcPr>
          <w:p>
            <w:r>
              <w:t>cpu_temp_c</w:t>
            </w:r>
          </w:p>
        </w:tc>
        <w:tc>
          <w:tcPr>
            <w:tcW w:type="dxa" w:w="1560"/>
          </w:tcPr>
          <w:p>
            <w:r>
              <w:t>54.85 °C</w:t>
            </w:r>
          </w:p>
        </w:tc>
        <w:tc>
          <w:tcPr>
            <w:tcW w:type="dxa" w:w="1560"/>
          </w:tcPr>
          <w:p>
            <w:r>
              <w:t>15.42 °C</w:t>
            </w:r>
          </w:p>
        </w:tc>
        <w:tc>
          <w:tcPr>
            <w:tcW w:type="dxa" w:w="1560"/>
          </w:tcPr>
          <w:p>
            <w:r>
              <w:t>38.00 °C</w:t>
            </w:r>
          </w:p>
        </w:tc>
        <w:tc>
          <w:tcPr>
            <w:tcW w:type="dxa" w:w="1560"/>
          </w:tcPr>
          <w:p>
            <w:r>
              <w:t>91.20 °C</w:t>
            </w:r>
          </w:p>
        </w:tc>
        <w:tc>
          <w:tcPr>
            <w:tcW w:type="dxa" w:w="1560"/>
          </w:tcPr>
          <w:p>
            <w:r>
              <w:t>Smooth lag smoothing curve</w:t>
            </w:r>
          </w:p>
        </w:tc>
      </w:tr>
    </w:tbl>
    <w:p>
      <w:pPr>
        <w:spacing w:before="0" w:after="120" w:line="276" w:lineRule="auto"/>
      </w:pPr>
      <w:r>
        <w:t>Table 7.1: Pre-scaling feature summary statistics computed over the augmented 6,000-row dataset.</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b/>
                <w:color w:val="003366"/>
              </w:rPr>
              <w:t>Dataset Property</w:t>
            </w:r>
          </w:p>
        </w:tc>
        <w:tc>
          <w:tcPr>
            <w:tcW w:type="dxa" w:w="4680"/>
          </w:tcPr>
          <w:p>
            <w:pPr>
              <w:jc w:val="left"/>
            </w:pPr>
            <w:r>
              <w:rPr>
                <w:b/>
                <w:color w:val="003366"/>
              </w:rPr>
              <w:t>Value</w:t>
            </w:r>
          </w:p>
        </w:tc>
      </w:tr>
      <w:tr>
        <w:tc>
          <w:tcPr>
            <w:tcW w:type="dxa" w:w="4680"/>
          </w:tcPr>
          <w:p>
            <w:r>
              <w:t>Total samples collected</w:t>
            </w:r>
          </w:p>
        </w:tc>
        <w:tc>
          <w:tcPr>
            <w:tcW w:type="dxa" w:w="4680"/>
          </w:tcPr>
          <w:p>
            <w:r>
              <w:t>6,000 rows</w:t>
            </w:r>
          </w:p>
        </w:tc>
      </w:tr>
      <w:tr>
        <w:tc>
          <w:tcPr>
            <w:tcW w:type="dxa" w:w="4680"/>
          </w:tcPr>
          <w:p>
            <w:r>
              <w:t>Samples after deduplication</w:t>
            </w:r>
          </w:p>
        </w:tc>
        <w:tc>
          <w:tcPr>
            <w:tcW w:type="dxa" w:w="4680"/>
          </w:tcPr>
          <w:p>
            <w:r>
              <w:t>6,000 rows</w:t>
            </w:r>
          </w:p>
        </w:tc>
      </w:tr>
      <w:tr>
        <w:tc>
          <w:tcPr>
            <w:tcW w:type="dxa" w:w="4680"/>
          </w:tcPr>
          <w:p>
            <w:r>
              <w:t>Bottleneck-positive labels (=1)</w:t>
            </w:r>
          </w:p>
        </w:tc>
        <w:tc>
          <w:tcPr>
            <w:tcW w:type="dxa" w:w="4680"/>
          </w:tcPr>
          <w:p>
            <w:r>
              <w:t>2,250 rows (37.5%)</w:t>
            </w:r>
          </w:p>
        </w:tc>
      </w:tr>
      <w:tr>
        <w:tc>
          <w:tcPr>
            <w:tcW w:type="dxa" w:w="4680"/>
          </w:tcPr>
          <w:p>
            <w:r>
              <w:t>Bottleneck-negative labels (=0)</w:t>
            </w:r>
          </w:p>
        </w:tc>
        <w:tc>
          <w:tcPr>
            <w:tcW w:type="dxa" w:w="4680"/>
          </w:tcPr>
          <w:p>
            <w:r>
              <w:t>3,750 rows (62.5%)</w:t>
            </w:r>
          </w:p>
        </w:tc>
      </w:tr>
      <w:tr>
        <w:tc>
          <w:tcPr>
            <w:tcW w:type="dxa" w:w="4680"/>
          </w:tcPr>
          <w:p>
            <w:r>
              <w:t>Number of input features (F)</w:t>
            </w:r>
          </w:p>
        </w:tc>
        <w:tc>
          <w:tcPr>
            <w:tcW w:type="dxa" w:w="4680"/>
          </w:tcPr>
          <w:p>
            <w:r>
              <w:t>16 features (8 core + 8 logical core channels)</w:t>
            </w:r>
          </w:p>
        </w:tc>
      </w:tr>
      <w:tr>
        <w:tc>
          <w:tcPr>
            <w:tcW w:type="dxa" w:w="4680"/>
          </w:tcPr>
          <w:p>
            <w:r>
              <w:t>Total sliding windows</w:t>
            </w:r>
          </w:p>
        </w:tc>
        <w:tc>
          <w:tcPr>
            <w:tcW w:type="dxa" w:w="4680"/>
          </w:tcPr>
          <w:p>
            <w:r>
              <w:t>5,910 windows (WINDOW_SIZE = 60, Horizon = 30)</w:t>
            </w:r>
          </w:p>
        </w:tc>
      </w:tr>
      <w:tr>
        <w:tc>
          <w:tcPr>
            <w:tcW w:type="dxa" w:w="4680"/>
          </w:tcPr>
          <w:p>
            <w:r>
              <w:t>Training windows</w:t>
            </w:r>
          </w:p>
        </w:tc>
        <w:tc>
          <w:tcPr>
            <w:tcW w:type="dxa" w:w="4680"/>
          </w:tcPr>
          <w:p>
            <w:r>
              <w:t>4,137 windows</w:t>
            </w:r>
          </w:p>
        </w:tc>
      </w:tr>
      <w:tr>
        <w:tc>
          <w:tcPr>
            <w:tcW w:type="dxa" w:w="4680"/>
          </w:tcPr>
          <w:p>
            <w:r>
              <w:t>Validation windows</w:t>
            </w:r>
          </w:p>
        </w:tc>
        <w:tc>
          <w:tcPr>
            <w:tcW w:type="dxa" w:w="4680"/>
          </w:tcPr>
          <w:p>
            <w:r>
              <w:t>886 windows</w:t>
            </w:r>
          </w:p>
        </w:tc>
      </w:tr>
      <w:tr>
        <w:tc>
          <w:tcPr>
            <w:tcW w:type="dxa" w:w="4680"/>
          </w:tcPr>
          <w:p>
            <w:r>
              <w:t>Test windows</w:t>
            </w:r>
          </w:p>
        </w:tc>
        <w:tc>
          <w:tcPr>
            <w:tcW w:type="dxa" w:w="4680"/>
          </w:tcPr>
          <w:p>
            <w:r>
              <w:t>887 windows</w:t>
            </w:r>
          </w:p>
        </w:tc>
      </w:tr>
    </w:tbl>
    <w:p>
      <w:pPr>
        <w:spacing w:before="0" w:after="120" w:line="276" w:lineRule="auto"/>
      </w:pPr>
      <w:r>
        <w:t>Table 7.2: Summary of final windowed dataset dimensions, split sizes, and bottleneck label balances.</w:t>
      </w:r>
    </w:p>
    <w:p>
      <w:r>
        <w:br w:type="page"/>
      </w:r>
    </w:p>
    <w:p>
      <w:pPr>
        <w:pStyle w:val="Heading1"/>
        <w:spacing w:before="360" w:after="120"/>
      </w:pPr>
      <w:r>
        <w:t>Chapter 3: Gated Recurrent Unit (GRU) Model Design &amp; Training</w:t>
      </w:r>
    </w:p>
    <w:p>
      <w:pPr>
        <w:spacing w:before="0" w:after="120" w:line="276" w:lineRule="auto"/>
      </w:pPr>
      <w:r>
        <w:t>This document details the design, mathematical formulation, training procedure, post-training quantization, and evaluation of the Gated Recurrent Unit (GRU) model used as the predictive engine of the Lightweight AI-Powered System Resource Optimizer. The model is responsible for analysing a 60-second rolling window of system telemetry and producing two outputs: a regression forecast of the next-step feature vector, and a binary confidence score estimating the probability that a resource bottleneck will occur within the next 30 seconds.</w:t>
      </w:r>
    </w:p>
    <w:p>
      <w:pPr>
        <w:spacing w:before="0" w:after="120" w:line="276" w:lineRule="auto"/>
      </w:pPr>
      <w:r>
        <w:t>The model architecture, training configuration, and quantization pipeline are implemented across two files: `gru_model.py` defines the PyTorch neural network, and `train.py` executes the full training, evaluation, and export workflow. The final deliverable of this module is a quantized ONNX model file (`models/gru_quantized.onnx`) consumed at runtime by the inference pipeline (Module C).</w:t>
      </w:r>
    </w:p>
    <w:p>
      <w:pPr>
        <w:pStyle w:val="Heading1"/>
        <w:spacing w:before="360" w:after="120"/>
      </w:pPr>
      <w:r>
        <w:rPr>
          <w:rFonts w:ascii="Calibri" w:hAnsi="Calibri"/>
          <w:color w:val="003366"/>
        </w:rPr>
        <w:t>2. Description of Gated Recurrent Units (GRU)</w:t>
      </w:r>
    </w:p>
    <w:p>
      <w:pPr>
        <w:spacing w:before="0" w:after="120" w:line="276" w:lineRule="auto"/>
      </w:pPr>
      <w:r>
        <w:t xml:space="preserve">A </w:t>
      </w:r>
      <w:r>
        <w:rPr>
          <w:b/>
        </w:rPr>
        <w:t>Gated Recurrent Unit (GRU)</w:t>
      </w:r>
      <w:r>
        <w:t>, introduced by Cho et al. in 2014, is a specialized class of Recurrent Neural Network (RNN) architectures designed to process sequential, time-series data. In standard feed-forward neural networks, every input is treated as independent. However, system resource telemetry is inherently sequential; a sudden core CPU spike at the current second is highly correlated with the load patterns observed over the preceding seconds.</w:t>
      </w:r>
    </w:p>
    <w:p>
      <w:pPr>
        <w:spacing w:before="0" w:after="120" w:line="276" w:lineRule="auto"/>
      </w:pPr>
      <w:r>
        <w:t xml:space="preserve">Standard RNNs struggle to learn these long-term temporal dependencies due to the </w:t>
      </w:r>
      <w:r>
        <w:rPr>
          <w:b/>
        </w:rPr>
        <w:t>vanishing gradient problem</w:t>
      </w:r>
      <w:r>
        <w:t xml:space="preserve">, where gradients shrink exponentially during backpropagation through long time sequences, causing the network weights to stop updating. Like the Long Short-Term Memory (LSTM) network, the GRU solves this by incorporating </w:t>
      </w:r>
      <w:r>
        <w:rPr>
          <w:b/>
        </w:rPr>
        <w:t>gating mechanisms</w:t>
      </w:r>
      <w:r>
        <w:t xml:space="preserve"> that regulate the flow of information. Gates are active mathematical filters that dynamically decide what information to keep, what to discard, and what to pass forward to the next hidden state.</w:t>
      </w:r>
    </w:p>
    <w:p>
      <w:pPr>
        <w:pStyle w:val="Heading1"/>
        <w:spacing w:before="360" w:after="120"/>
      </w:pPr>
      <w:r>
        <w:rPr>
          <w:rFonts w:ascii="Calibri" w:hAnsi="Calibri"/>
          <w:color w:val="003366"/>
        </w:rPr>
        <w:t>3. Model Selection: Why GRU?</w:t>
      </w:r>
    </w:p>
    <w:p>
      <w:pPr>
        <w:spacing w:before="0" w:after="120" w:line="276" w:lineRule="auto"/>
      </w:pPr>
      <w:r>
        <w:t>Three candidate architectures were evaluated against the project's primary constraint: the model must be lightweight enough to run inference at 1 Hz on a standard desktop CPU without exceeding 2% total CPU utilisation.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b/>
                <w:color w:val="003366"/>
              </w:rPr>
              <w:t>Architecture</w:t>
            </w:r>
          </w:p>
        </w:tc>
        <w:tc>
          <w:tcPr>
            <w:tcW w:type="dxa" w:w="1872"/>
          </w:tcPr>
          <w:p>
            <w:pPr>
              <w:jc w:val="left"/>
            </w:pPr>
            <w:r>
              <w:rPr>
                <w:b/>
                <w:color w:val="003366"/>
              </w:rPr>
              <w:t>Parameters (approx.)</w:t>
            </w:r>
          </w:p>
        </w:tc>
        <w:tc>
          <w:tcPr>
            <w:tcW w:type="dxa" w:w="1872"/>
          </w:tcPr>
          <w:p>
            <w:pPr>
              <w:jc w:val="left"/>
            </w:pPr>
            <w:r>
              <w:rPr>
                <w:b/>
                <w:color w:val="003366"/>
              </w:rPr>
              <w:t>Inference Latency</w:t>
            </w:r>
          </w:p>
        </w:tc>
        <w:tc>
          <w:tcPr>
            <w:tcW w:type="dxa" w:w="1872"/>
          </w:tcPr>
          <w:p>
            <w:pPr>
              <w:jc w:val="left"/>
            </w:pPr>
            <w:r>
              <w:rPr>
                <w:b/>
                <w:color w:val="003366"/>
              </w:rPr>
              <w:t>Sequential Suitability</w:t>
            </w:r>
          </w:p>
        </w:tc>
        <w:tc>
          <w:tcPr>
            <w:tcW w:type="dxa" w:w="1872"/>
          </w:tcPr>
          <w:p>
            <w:pPr>
              <w:jc w:val="left"/>
            </w:pPr>
            <w:r>
              <w:rPr>
                <w:b/>
                <w:color w:val="003366"/>
              </w:rPr>
              <w:t>Selected</w:t>
            </w:r>
          </w:p>
        </w:tc>
      </w:tr>
      <w:tr>
        <w:tc>
          <w:tcPr>
            <w:tcW w:type="dxa" w:w="1872"/>
          </w:tcPr>
          <w:p>
            <w:r>
              <w:t>LSTM</w:t>
            </w:r>
          </w:p>
        </w:tc>
        <w:tc>
          <w:tcPr>
            <w:tcW w:type="dxa" w:w="1872"/>
          </w:tcPr>
          <w:p>
            <w:r>
              <w:t>~120K (hidden=64, L=2)</w:t>
            </w:r>
          </w:p>
        </w:tc>
        <w:tc>
          <w:tcPr>
            <w:tcW w:type="dxa" w:w="1872"/>
          </w:tcPr>
          <w:p>
            <w:r>
              <w:t>~8–15 ms</w:t>
            </w:r>
          </w:p>
        </w:tc>
        <w:tc>
          <w:tcPr>
            <w:tcW w:type="dxa" w:w="1872"/>
          </w:tcPr>
          <w:p>
            <w:r>
              <w:t>High — handles long dependencies</w:t>
            </w:r>
          </w:p>
        </w:tc>
        <w:tc>
          <w:tcPr>
            <w:tcW w:type="dxa" w:w="1872"/>
          </w:tcPr>
          <w:p>
            <w:r>
              <w:t>No — more parameters than needed</w:t>
            </w:r>
          </w:p>
        </w:tc>
      </w:tr>
      <w:tr>
        <w:tc>
          <w:tcPr>
            <w:tcW w:type="dxa" w:w="1872"/>
          </w:tcPr>
          <w:p>
            <w:r>
              <w:t>GRU</w:t>
            </w:r>
          </w:p>
        </w:tc>
        <w:tc>
          <w:tcPr>
            <w:tcW w:type="dxa" w:w="1872"/>
          </w:tcPr>
          <w:p>
            <w:r>
              <w:t>44,525 (hidden=64, L=2)</w:t>
            </w:r>
          </w:p>
        </w:tc>
        <w:tc>
          <w:tcPr>
            <w:tcW w:type="dxa" w:w="1872"/>
          </w:tcPr>
          <w:p>
            <w:r>
              <w:t>~0.9 ms</w:t>
            </w:r>
          </w:p>
        </w:tc>
        <w:tc>
          <w:tcPr>
            <w:tcW w:type="dxa" w:w="1872"/>
          </w:tcPr>
          <w:p>
            <w:r>
              <w:t>High — comparable to LSTM with fewer gates</w:t>
            </w:r>
          </w:p>
        </w:tc>
        <w:tc>
          <w:tcPr>
            <w:tcW w:type="dxa" w:w="1872"/>
          </w:tcPr>
          <w:p>
            <w:r>
              <w:t>✅ Yes</w:t>
            </w:r>
          </w:p>
        </w:tc>
      </w:tr>
      <w:tr>
        <w:tc>
          <w:tcPr>
            <w:tcW w:type="dxa" w:w="1872"/>
          </w:tcPr>
          <w:p>
            <w:r>
              <w:t>Transformer</w:t>
            </w:r>
          </w:p>
        </w:tc>
        <w:tc>
          <w:tcPr>
            <w:tcW w:type="dxa" w:w="1872"/>
          </w:tcPr>
          <w:p>
            <w:r>
              <w:t>~500K+ (4 heads)</w:t>
            </w:r>
          </w:p>
        </w:tc>
        <w:tc>
          <w:tcPr>
            <w:tcW w:type="dxa" w:w="1872"/>
          </w:tcPr>
          <w:p>
            <w:r>
              <w:t>~20–50 ms</w:t>
            </w:r>
          </w:p>
        </w:tc>
        <w:tc>
          <w:tcPr>
            <w:tcW w:type="dxa" w:w="1872"/>
          </w:tcPr>
          <w:p>
            <w:r>
              <w:t>Moderate — better for long sequences</w:t>
            </w:r>
          </w:p>
        </w:tc>
        <w:tc>
          <w:tcPr>
            <w:tcW w:type="dxa" w:w="1872"/>
          </w:tcPr>
          <w:p>
            <w:r>
              <w:t>No — excessive overhead</w:t>
            </w:r>
          </w:p>
        </w:tc>
      </w:tr>
      <w:tr>
        <w:tc>
          <w:tcPr>
            <w:tcW w:type="dxa" w:w="1872"/>
          </w:tcPr>
          <w:p>
            <w:r>
              <w:t>1D-CNN</w:t>
            </w:r>
          </w:p>
        </w:tc>
        <w:tc>
          <w:tcPr>
            <w:tcW w:type="dxa" w:w="1872"/>
          </w:tcPr>
          <w:p>
            <w:r>
              <w:t>~30K</w:t>
            </w:r>
          </w:p>
        </w:tc>
        <w:tc>
          <w:tcPr>
            <w:tcW w:type="dxa" w:w="1872"/>
          </w:tcPr>
          <w:p>
            <w:r>
              <w:t>~2–4 ms</w:t>
            </w:r>
          </w:p>
        </w:tc>
        <w:tc>
          <w:tcPr>
            <w:tcW w:type="dxa" w:w="1872"/>
          </w:tcPr>
          <w:p>
            <w:r>
              <w:t>Low — no temporal memory</w:t>
            </w:r>
          </w:p>
        </w:tc>
        <w:tc>
          <w:tcPr>
            <w:tcW w:type="dxa" w:w="1872"/>
          </w:tcPr>
          <w:p>
            <w:r>
              <w:t>No — misses temporal dependencies</w:t>
            </w:r>
          </w:p>
        </w:tc>
      </w:tr>
    </w:tbl>
    <w:p>
      <w:pPr>
        <w:spacing w:before="0" w:after="120" w:line="276" w:lineRule="auto"/>
      </w:pPr>
      <w:r>
        <w:t>Table 3.1: Candidate architecture comparison. Parameter counts are exact for input size F=16, sequence length W=60.</w:t>
      </w:r>
    </w:p>
    <w:p>
      <w:pPr>
        <w:spacing w:before="0" w:after="120" w:line="276" w:lineRule="auto"/>
      </w:pPr>
      <w:r>
        <w:t xml:space="preserve">The GRU was selected because it matches LSTM predictive accuracy on time-series tasks while using approximately </w:t>
      </w:r>
      <w:r>
        <w:rPr>
          <w:b/>
        </w:rPr>
        <w:t>25% fewer parameters</w:t>
      </w:r>
      <w:r>
        <w:t xml:space="preserve"> due to its streamlined gate design (two gates versus three in LSTM). This significantly shrinks model size and speeds up both training and inference. It runs perfectly on local student CPU hardware, with an inference execution latency of just </w:t>
      </w:r>
      <w:r>
        <w:rPr>
          <w:b/>
        </w:rPr>
        <w:t>0.9 ms</w:t>
      </w:r>
      <w:r>
        <w:t>, satisfying the &lt;2% CPU overhead requirement.</w:t>
      </w:r>
    </w:p>
    <w:p>
      <w:pPr>
        <w:pStyle w:val="Heading1"/>
        <w:spacing w:before="360" w:after="120"/>
      </w:pPr>
      <w:r>
        <w:rPr>
          <w:rFonts w:ascii="Calibri" w:hAnsi="Calibri"/>
          <w:color w:val="003366"/>
        </w:rPr>
        <w:t>4. GRU Mathematical Formulation</w:t>
      </w:r>
    </w:p>
    <w:p>
      <w:pPr>
        <w:spacing w:before="0" w:after="120" w:line="276" w:lineRule="auto"/>
      </w:pPr>
      <w:r/>
      <w:r>
        <w:t xml:space="preserve">A Gated Recurrent Unit processes a sequence of input vectors </w:t>
      </w:r>
      <w:r>
        <w:rPr>
          <w:i/>
        </w:rPr>
        <w:t>x</w:t>
      </w:r>
      <w:r>
        <w:rPr>
          <w:vertAlign w:val="subscript"/>
        </w:rPr>
        <w:t>1</w:t>
      </w:r>
      <w:r>
        <w:t xml:space="preserve">, </w:t>
      </w:r>
      <w:r>
        <w:rPr>
          <w:i/>
        </w:rPr>
        <w:t>x</w:t>
      </w:r>
      <w:r>
        <w:rPr>
          <w:vertAlign w:val="subscript"/>
        </w:rPr>
        <w:t>2</w:t>
      </w:r>
      <w:r>
        <w:t xml:space="preserve">, ..., </w:t>
      </w:r>
      <w:r>
        <w:rPr>
          <w:i/>
        </w:rPr>
        <w:t>x</w:t>
      </w:r>
      <w:r>
        <w:rPr>
          <w:vertAlign w:val="subscript"/>
        </w:rPr>
        <w:t>t</w:t>
      </w:r>
      <w:r>
        <w:t xml:space="preserve"> (where </w:t>
      </w:r>
      <w:r>
        <w:rPr>
          <w:i/>
        </w:rPr>
        <w:t>x</w:t>
      </w:r>
      <w:r>
        <w:rPr>
          <w:vertAlign w:val="subscript"/>
        </w:rPr>
        <w:t>t</w:t>
      </w:r>
      <w:r>
        <w:t xml:space="preserve"> ∈ ℝ</w:t>
      </w:r>
      <w:r>
        <w:rPr>
          <w:vertAlign w:val="superscript"/>
        </w:rPr>
        <w:t>F</w:t>
      </w:r>
      <w:r>
        <w:t xml:space="preserve"> represents the telemetry feature vector at second </w:t>
      </w:r>
      <w:r>
        <w:rPr>
          <w:i/>
        </w:rPr>
        <w:t>t</w:t>
      </w:r>
      <w:r>
        <w:t xml:space="preserve">) and maintains a recurrent hidden state </w:t>
      </w:r>
      <w:r>
        <w:rPr>
          <w:i/>
        </w:rPr>
        <w:t>h</w:t>
      </w:r>
      <w:r>
        <w:rPr>
          <w:vertAlign w:val="subscript"/>
        </w:rPr>
        <w:t>t</w:t>
      </w:r>
      <w:r>
        <w:t xml:space="preserve"> ∈ ℝ</w:t>
      </w:r>
      <w:r>
        <w:rPr>
          <w:vertAlign w:val="superscript"/>
        </w:rPr>
        <w:t>H</w:t>
      </w:r>
      <w:r>
        <w:t xml:space="preserve"> that summarises the temporal history seen so far. At each timestep </w:t>
      </w:r>
      <w:r>
        <w:rPr>
          <w:i/>
        </w:rPr>
        <w:t>t</w:t>
      </w:r>
      <w:r>
        <w:t>, the GRU cell computes the following operations:</w:t>
      </w:r>
    </w:p>
    <w:p>
      <w:pPr>
        <w:spacing w:before="0" w:after="120" w:line="276" w:lineRule="auto"/>
      </w:pPr>
      <w:r>
        <w:t>```</w:t>
      </w:r>
    </w:p>
    <w:p>
      <w:pPr>
        <w:spacing w:before="0" w:after="120" w:line="276" w:lineRule="auto"/>
      </w:pPr>
      <w:r>
        <w:t>Input Feature Vector x_t</w:t>
      </w:r>
    </w:p>
    <w:p>
      <w:pPr>
        <w:spacing w:before="0" w:after="120" w:line="276" w:lineRule="auto"/>
      </w:pPr>
      <w:r>
        <w:t>│</w:t>
      </w:r>
    </w:p>
    <w:p>
      <w:pPr>
        <w:spacing w:before="0" w:after="120" w:line="276" w:lineRule="auto"/>
      </w:pPr>
      <w:r>
        <w:t>┌───────────┴───────────┐</w:t>
      </w:r>
    </w:p>
    <w:p>
      <w:pPr>
        <w:spacing w:before="0" w:after="120" w:line="276" w:lineRule="auto"/>
      </w:pPr>
      <w:r>
        <w:t>▼                       ▼</w:t>
      </w:r>
    </w:p>
    <w:p>
      <w:pPr>
        <w:spacing w:before="0" w:after="120" w:line="276" w:lineRule="auto"/>
      </w:pPr>
      <w:r>
        <w:t>[Reset Gate]           [Update Gate]</w:t>
      </w:r>
    </w:p>
    <w:p>
      <w:pPr>
        <w:spacing w:before="0" w:after="120" w:line="276" w:lineRule="auto"/>
      </w:pPr>
      <w:r>
        <w:t>r_t (0 to 1)           z_t (0 to 1)</w:t>
      </w:r>
    </w:p>
    <w:p>
      <w:pPr>
        <w:spacing w:before="0" w:after="120" w:line="276" w:lineRule="auto"/>
      </w:pPr>
      <w:r>
        <w:t>│                       │</w:t>
      </w:r>
    </w:p>
    <w:p>
      <w:pPr>
        <w:spacing w:before="0" w:after="120" w:line="276" w:lineRule="auto"/>
      </w:pPr>
      <w:r>
        <w:t>├───────────────────────┤</w:t>
      </w:r>
    </w:p>
    <w:p>
      <w:pPr>
        <w:spacing w:before="0" w:after="120" w:line="276" w:lineRule="auto"/>
      </w:pPr>
      <w:r>
        <w:t>▼                       ▼</w:t>
      </w:r>
    </w:p>
    <w:p>
      <w:pPr>
        <w:spacing w:before="0" w:after="120" w:line="276" w:lineRule="auto"/>
      </w:pPr>
      <w:r>
        <w:t>[Candidate State] ──►──►──► [Final State]</w:t>
      </w:r>
    </w:p>
    <w:p>
      <w:pPr>
        <w:spacing w:before="0" w:after="120" w:line="276" w:lineRule="auto"/>
      </w:pPr>
      <w:r>
        <w:t>~h_t                    h_t = (1-z_t)*h_{t-1} + z_t*~h_t</w:t>
      </w:r>
    </w:p>
    <w:p>
      <w:pPr>
        <w:spacing w:before="0" w:after="120" w:line="276" w:lineRule="auto"/>
      </w:pPr>
      <w:r>
        <w:t>```</w:t>
      </w:r>
    </w:p>
    <w:p>
      <w:pPr>
        <w:pStyle w:val="Heading2"/>
        <w:spacing w:before="240" w:after="80"/>
      </w:pPr>
      <w:r>
        <w:rPr>
          <w:rFonts w:ascii="Calibri" w:hAnsi="Calibri"/>
          <w:color w:val="006699"/>
        </w:rPr>
        <w:t>4.1 Update Gate</w:t>
      </w:r>
    </w:p>
    <w:p>
      <w:pPr>
        <w:spacing w:before="0" w:after="120" w:line="276" w:lineRule="auto"/>
      </w:pPr>
      <w:r/>
      <w:r>
        <w:t xml:space="preserve">The update gate </w:t>
      </w:r>
      <w:r>
        <w:rPr>
          <w:i/>
        </w:rPr>
        <w:t>z</w:t>
      </w:r>
      <w:r>
        <w:rPr>
          <w:vertAlign w:val="subscript"/>
        </w:rPr>
        <w:t>t</w:t>
      </w:r>
      <w:r>
        <w:t xml:space="preserve"> controls what fraction of the previous hidden state </w:t>
      </w:r>
      <w:r>
        <w:rPr>
          <w:i/>
        </w:rPr>
        <w:t>h</w:t>
      </w:r>
      <w:r>
        <w:rPr>
          <w:vertAlign w:val="subscript"/>
        </w:rPr>
        <w:t>t-1</w:t>
      </w:r>
      <w:r>
        <w:t xml:space="preserve"> is carried forward versus replaced with the newly calculated candidate state:</w:t>
      </w:r>
    </w:p>
    <w:p>
      <w:pPr>
        <w:spacing w:before="0" w:after="120" w:line="276" w:lineRule="auto"/>
        <w:jc w:val="center"/>
      </w:pPr>
      <w:r/>
      <w:r>
        <w:rPr>
          <w:i/>
        </w:rPr>
        <w:t>z</w:t>
      </w:r>
      <w:r>
        <w:rPr>
          <w:vertAlign w:val="subscript"/>
        </w:rPr>
        <w:t>t</w:t>
      </w:r>
      <w:r>
        <w:t xml:space="preserve"> = σ(</w:t>
      </w:r>
      <w:r>
        <w:rPr>
          <w:i/>
        </w:rPr>
        <w:t>W</w:t>
      </w:r>
      <w:r>
        <w:rPr>
          <w:vertAlign w:val="subscript"/>
        </w:rPr>
        <w:t>z</w:t>
      </w:r>
      <w:r>
        <w:t xml:space="preserve"> · [</w:t>
      </w:r>
      <w:r>
        <w:rPr>
          <w:i/>
        </w:rPr>
        <w:t>h</w:t>
      </w:r>
      <w:r>
        <w:rPr>
          <w:vertAlign w:val="subscript"/>
        </w:rPr>
        <w:t>t-1</w:t>
      </w:r>
      <w:r>
        <w:t xml:space="preserve">, </w:t>
      </w:r>
      <w:r>
        <w:rPr>
          <w:i/>
        </w:rPr>
        <w:t>x</w:t>
      </w:r>
      <w:r>
        <w:rPr>
          <w:vertAlign w:val="subscript"/>
        </w:rPr>
        <w:t>t</w:t>
      </w:r>
      <w:r>
        <w:t xml:space="preserve">] + </w:t>
      </w:r>
      <w:r>
        <w:rPr>
          <w:i/>
        </w:rPr>
        <w:t>b</w:t>
      </w:r>
      <w:r>
        <w:rPr>
          <w:vertAlign w:val="subscript"/>
        </w:rPr>
        <w:t>z</w:t>
      </w:r>
      <w:r>
        <w:t>)</w:t>
      </w:r>
    </w:p>
    <w:p>
      <w:pPr>
        <w:spacing w:before="0" w:after="120" w:line="276" w:lineRule="auto"/>
      </w:pPr>
      <w:r/>
      <w:r>
        <w:t xml:space="preserve">where </w:t>
      </w:r>
      <w:r>
        <w:rPr>
          <w:i/>
        </w:rPr>
        <w:t>\sigma</w:t>
      </w:r>
      <w:r>
        <w:t xml:space="preserve"> is the sigmoid activation function (limiting outputs strictly between 0 and 1), </w:t>
      </w:r>
      <w:r>
        <w:rPr>
          <w:i/>
        </w:rPr>
        <w:t>W</w:t>
      </w:r>
      <w:r>
        <w:rPr>
          <w:vertAlign w:val="subscript"/>
        </w:rPr>
        <w:t>z</w:t>
      </w:r>
      <w:r>
        <w:t xml:space="preserve"> is the learnable gate weight matrix, and </w:t>
      </w:r>
      <w:r>
        <w:rPr>
          <w:i/>
        </w:rPr>
        <w:t>b</w:t>
      </w:r>
      <w:r>
        <w:rPr>
          <w:vertAlign w:val="subscript"/>
        </w:rPr>
        <w:t>z</w:t>
      </w:r>
      <w:r>
        <w:t xml:space="preserve"> is the bias vector. An update value of </w:t>
      </w:r>
      <w:r>
        <w:rPr>
          <w:i/>
        </w:rPr>
        <w:t>z_t \approx 1</w:t>
      </w:r>
      <w:r>
        <w:t xml:space="preserve"> forces the GRU cell to retain its historical values (ideal for slow-moving metrics like temperature), whereas </w:t>
      </w:r>
      <w:r>
        <w:rPr>
          <w:i/>
        </w:rPr>
        <w:t>z_t \approx 0</w:t>
      </w:r>
      <w:r>
        <w:t xml:space="preserve"> tells the cell to replace history with the current incoming spike.</w:t>
      </w:r>
    </w:p>
    <w:p>
      <w:pPr>
        <w:pStyle w:val="Heading2"/>
        <w:spacing w:before="240" w:after="80"/>
      </w:pPr>
      <w:r>
        <w:rPr>
          <w:rFonts w:ascii="Calibri" w:hAnsi="Calibri"/>
          <w:color w:val="006699"/>
        </w:rPr>
        <w:t>4.2 Reset Gate</w:t>
      </w:r>
    </w:p>
    <w:p>
      <w:pPr>
        <w:spacing w:before="0" w:after="120" w:line="276" w:lineRule="auto"/>
      </w:pPr>
      <w:r/>
      <w:r>
        <w:t xml:space="preserve">The reset gate </w:t>
      </w:r>
      <w:r>
        <w:rPr>
          <w:i/>
        </w:rPr>
        <w:t>r</w:t>
      </w:r>
      <w:r>
        <w:rPr>
          <w:vertAlign w:val="subscript"/>
        </w:rPr>
        <w:t>t</w:t>
      </w:r>
      <w:r>
        <w:t xml:space="preserve"> determines how much of the historical hidden state </w:t>
      </w:r>
      <w:r>
        <w:rPr>
          <w:i/>
        </w:rPr>
        <w:t>h</w:t>
      </w:r>
      <w:r>
        <w:rPr>
          <w:vertAlign w:val="subscript"/>
        </w:rPr>
        <w:t>t-1</w:t>
      </w:r>
      <w:r>
        <w:t xml:space="preserve"> should be forgotten when computing the new candidate state:</w:t>
      </w:r>
    </w:p>
    <w:p>
      <w:pPr>
        <w:spacing w:before="0" w:after="120" w:line="276" w:lineRule="auto"/>
        <w:jc w:val="center"/>
      </w:pPr>
      <w:r/>
      <w:r>
        <w:rPr>
          <w:i/>
        </w:rPr>
        <w:t>r</w:t>
      </w:r>
      <w:r>
        <w:rPr>
          <w:vertAlign w:val="subscript"/>
        </w:rPr>
        <w:t>t</w:t>
      </w:r>
      <w:r>
        <w:t xml:space="preserve"> = σ(</w:t>
      </w:r>
      <w:r>
        <w:rPr>
          <w:i/>
        </w:rPr>
        <w:t>W</w:t>
      </w:r>
      <w:r>
        <w:rPr>
          <w:vertAlign w:val="subscript"/>
        </w:rPr>
        <w:t>r</w:t>
      </w:r>
      <w:r>
        <w:t xml:space="preserve"> · [</w:t>
      </w:r>
      <w:r>
        <w:rPr>
          <w:i/>
        </w:rPr>
        <w:t>h</w:t>
      </w:r>
      <w:r>
        <w:rPr>
          <w:vertAlign w:val="subscript"/>
        </w:rPr>
        <w:t>t-1</w:t>
      </w:r>
      <w:r>
        <w:t xml:space="preserve">, </w:t>
      </w:r>
      <w:r>
        <w:rPr>
          <w:i/>
        </w:rPr>
        <w:t>x</w:t>
      </w:r>
      <w:r>
        <w:rPr>
          <w:vertAlign w:val="subscript"/>
        </w:rPr>
        <w:t>t</w:t>
      </w:r>
      <w:r>
        <w:t xml:space="preserve">] + </w:t>
      </w:r>
      <w:r>
        <w:rPr>
          <w:i/>
        </w:rPr>
        <w:t>b</w:t>
      </w:r>
      <w:r>
        <w:rPr>
          <w:vertAlign w:val="subscript"/>
        </w:rPr>
        <w:t>r</w:t>
      </w:r>
      <w:r>
        <w:t>)</w:t>
      </w:r>
    </w:p>
    <w:p>
      <w:pPr>
        <w:spacing w:before="0" w:after="120" w:line="276" w:lineRule="auto"/>
      </w:pPr>
      <w:r/>
      <w:r>
        <w:t xml:space="preserve">When </w:t>
      </w:r>
      <w:r>
        <w:rPr>
          <w:i/>
        </w:rPr>
        <w:t>r_t \approx 0</w:t>
      </w:r>
      <w:r>
        <w:t>, the cell effectively ignores its entire temporal history. This allows the model to immediately reset its hidden state when a sudden, independent event begins (e.g. a heavy compiling task launched after a long idle baseline).</w:t>
      </w:r>
    </w:p>
    <w:p>
      <w:pPr>
        <w:pStyle w:val="Heading2"/>
        <w:spacing w:before="240" w:after="80"/>
      </w:pPr>
      <w:r>
        <w:rPr>
          <w:rFonts w:ascii="Calibri" w:hAnsi="Calibri"/>
          <w:color w:val="006699"/>
        </w:rPr>
        <w:t>4.3 Candidate Hidden State</w:t>
      </w:r>
    </w:p>
    <w:p>
      <w:pPr>
        <w:spacing w:before="0" w:after="120" w:line="276" w:lineRule="auto"/>
      </w:pPr>
      <w:r/>
      <w:r>
        <w:t xml:space="preserve">The candidate hidden state </w:t>
      </w:r>
      <w:r>
        <w:rPr>
          <w:i/>
        </w:rPr>
        <w:t>h̃</w:t>
      </w:r>
      <w:r>
        <w:rPr>
          <w:vertAlign w:val="subscript"/>
        </w:rPr>
        <w:t>t</w:t>
      </w:r>
      <w:r>
        <w:t xml:space="preserve"> combines the current input </w:t>
      </w:r>
      <w:r>
        <w:rPr>
          <w:i/>
        </w:rPr>
        <w:t>x_t</w:t>
      </w:r>
      <w:r>
        <w:t xml:space="preserve"> with the reset-gate-filtered history:</w:t>
      </w:r>
    </w:p>
    <w:p>
      <w:pPr>
        <w:spacing w:before="0" w:after="120" w:line="276" w:lineRule="auto"/>
        <w:jc w:val="center"/>
      </w:pPr>
      <w:r/>
      <w:r>
        <w:rPr>
          <w:i/>
        </w:rPr>
        <w:t>h̃</w:t>
      </w:r>
      <w:r>
        <w:rPr>
          <w:vertAlign w:val="subscript"/>
        </w:rPr>
        <w:t>t</w:t>
      </w:r>
      <w:r>
        <w:t xml:space="preserve"> = tanh(</w:t>
      </w:r>
      <w:r>
        <w:rPr>
          <w:i/>
        </w:rPr>
        <w:t>W</w:t>
      </w:r>
      <w:r>
        <w:rPr>
          <w:vertAlign w:val="subscript"/>
        </w:rPr>
        <w:t>h</w:t>
      </w:r>
      <w:r>
        <w:t xml:space="preserve"> · [</w:t>
      </w:r>
      <w:r>
        <w:rPr>
          <w:i/>
        </w:rPr>
        <w:t>r</w:t>
      </w:r>
      <w:r>
        <w:rPr>
          <w:vertAlign w:val="subscript"/>
        </w:rPr>
        <w:t>t</w:t>
      </w:r>
      <w:r>
        <w:t xml:space="preserve"> ⊙ </w:t>
      </w:r>
      <w:r>
        <w:rPr>
          <w:i/>
        </w:rPr>
        <w:t>h</w:t>
      </w:r>
      <w:r>
        <w:rPr>
          <w:vertAlign w:val="subscript"/>
        </w:rPr>
        <w:t>t-1</w:t>
      </w:r>
      <w:r>
        <w:t xml:space="preserve">, </w:t>
      </w:r>
      <w:r>
        <w:rPr>
          <w:i/>
        </w:rPr>
        <w:t>x</w:t>
      </w:r>
      <w:r>
        <w:rPr>
          <w:vertAlign w:val="subscript"/>
        </w:rPr>
        <w:t>t</w:t>
      </w:r>
      <w:r>
        <w:t xml:space="preserve">] + </w:t>
      </w:r>
      <w:r>
        <w:rPr>
          <w:i/>
        </w:rPr>
        <w:t>b</w:t>
      </w:r>
      <w:r>
        <w:rPr>
          <w:vertAlign w:val="subscript"/>
        </w:rPr>
        <w:t>h</w:t>
      </w:r>
      <w:r>
        <w:t>)</w:t>
      </w:r>
    </w:p>
    <w:p>
      <w:pPr>
        <w:spacing w:before="0" w:after="120" w:line="276" w:lineRule="auto"/>
      </w:pPr>
      <w:r/>
      <w:r>
        <w:t xml:space="preserve">where </w:t>
      </w:r>
      <w:r>
        <w:rPr>
          <w:i/>
        </w:rPr>
        <w:t>\odot</w:t>
      </w:r>
      <w:r>
        <w:t xml:space="preserve"> represents the element-wise Hadamard product, and </w:t>
      </w:r>
      <w:r>
        <w:rPr>
          <w:i/>
        </w:rPr>
        <w:t>\tanh</w:t>
      </w:r>
      <w:r>
        <w:t xml:space="preserve"> is the hyperbolic tangent activation function (bounding values to </w:t>
      </w:r>
      <w:r>
        <w:t>[-1, 1]</w:t>
      </w:r>
      <w:r>
        <w:t>).</w:t>
      </w:r>
    </w:p>
    <w:p>
      <w:pPr>
        <w:pStyle w:val="Heading2"/>
        <w:spacing w:before="240" w:after="80"/>
      </w:pPr>
      <w:r>
        <w:rPr>
          <w:rFonts w:ascii="Calibri" w:hAnsi="Calibri"/>
          <w:color w:val="006699"/>
        </w:rPr>
        <w:t>4.4 Final Hidden State</w:t>
      </w:r>
    </w:p>
    <w:p>
      <w:pPr>
        <w:spacing w:before="0" w:after="120" w:line="276" w:lineRule="auto"/>
      </w:pPr>
      <w:r/>
      <w:r>
        <w:t xml:space="preserve">The final hidden state </w:t>
      </w:r>
      <w:r>
        <w:rPr>
          <w:i/>
        </w:rPr>
        <w:t>h</w:t>
      </w:r>
      <w:r>
        <w:rPr>
          <w:vertAlign w:val="subscript"/>
        </w:rPr>
        <w:t>t</w:t>
      </w:r>
      <w:r>
        <w:t xml:space="preserve"> is computed as a linear interpolation between the previous hidden state and the candidate state, dynamically balanced by the update gate:</w:t>
      </w:r>
    </w:p>
    <w:p>
      <w:pPr>
        <w:spacing w:before="0" w:after="120" w:line="276" w:lineRule="auto"/>
        <w:jc w:val="center"/>
      </w:pPr>
      <w:r/>
      <w:r>
        <w:rPr>
          <w:i/>
        </w:rPr>
        <w:t>h</w:t>
      </w:r>
      <w:r>
        <w:rPr>
          <w:vertAlign w:val="subscript"/>
        </w:rPr>
        <w:t>t</w:t>
      </w:r>
      <w:r>
        <w:t xml:space="preserve"> = (1 - </w:t>
      </w:r>
      <w:r>
        <w:rPr>
          <w:i/>
        </w:rPr>
        <w:t>z</w:t>
      </w:r>
      <w:r>
        <w:rPr>
          <w:vertAlign w:val="subscript"/>
        </w:rPr>
        <w:t>t</w:t>
      </w:r>
      <w:r>
        <w:t xml:space="preserve">) ⊙ </w:t>
      </w:r>
      <w:r>
        <w:rPr>
          <w:i/>
        </w:rPr>
        <w:t>h</w:t>
      </w:r>
      <w:r>
        <w:rPr>
          <w:vertAlign w:val="subscript"/>
        </w:rPr>
        <w:t>t-1</w:t>
      </w:r>
      <w:r>
        <w:t xml:space="preserve"> + </w:t>
      </w:r>
      <w:r>
        <w:rPr>
          <w:i/>
        </w:rPr>
        <w:t>z</w:t>
      </w:r>
      <w:r>
        <w:rPr>
          <w:vertAlign w:val="subscript"/>
        </w:rPr>
        <w:t>t</w:t>
      </w:r>
      <w:r>
        <w:t xml:space="preserve"> ⊙ </w:t>
      </w:r>
      <w:r>
        <w:rPr>
          <w:i/>
        </w:rPr>
        <w:t>h̃</w:t>
      </w:r>
      <w:r>
        <w:rPr>
          <w:vertAlign w:val="subscript"/>
        </w:rPr>
        <w:t>t</w:t>
      </w:r>
    </w:p>
    <w:p>
      <w:pPr>
        <w:spacing w:before="0" w:after="120" w:line="276" w:lineRule="auto"/>
      </w:pPr>
      <w:r/>
      <w:r>
        <w:t xml:space="preserve">This elegant formulation enables the GRU to model both rapid short-term changes (via </w:t>
      </w:r>
      <w:r>
        <w:rPr>
          <w:i/>
        </w:rPr>
        <w:t>h̃</w:t>
      </w:r>
      <w:r>
        <w:rPr>
          <w:vertAlign w:val="subscript"/>
        </w:rPr>
        <w:t>t</w:t>
      </w:r>
      <w:r>
        <w:t>) and long-term trends (via the carry-over history) in a single lightweight unit.</w:t>
      </w:r>
    </w:p>
    <w:p>
      <w:pPr>
        <w:pStyle w:val="Heading1"/>
        <w:spacing w:before="360" w:after="120"/>
      </w:pPr>
      <w:r>
        <w:rPr>
          <w:rFonts w:ascii="Calibri" w:hAnsi="Calibri"/>
          <w:color w:val="003366"/>
        </w:rPr>
        <w:t>5. Model Architecture</w:t>
      </w:r>
    </w:p>
    <w:p>
      <w:pPr>
        <w:spacing w:before="0" w:after="120" w:line="276" w:lineRule="auto"/>
      </w:pPr>
      <w:r>
        <w:t>The `ResourceGRU` class implements a stacked 2-layer GRU encoder followed by two independent feed-forward output heads (dual-output regression and classification heads).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b/>
                <w:color w:val="003366"/>
              </w:rPr>
              <w:t>Layer</w:t>
            </w:r>
          </w:p>
        </w:tc>
        <w:tc>
          <w:tcPr>
            <w:tcW w:type="dxa" w:w="1872"/>
          </w:tcPr>
          <w:p>
            <w:pPr>
              <w:jc w:val="left"/>
            </w:pPr>
            <w:r>
              <w:rPr>
                <w:b/>
                <w:color w:val="003366"/>
              </w:rPr>
              <w:t>Type</w:t>
            </w:r>
          </w:p>
        </w:tc>
        <w:tc>
          <w:tcPr>
            <w:tcW w:type="dxa" w:w="1872"/>
          </w:tcPr>
          <w:p>
            <w:pPr>
              <w:jc w:val="left"/>
            </w:pPr>
            <w:r>
              <w:rPr>
                <w:b/>
                <w:color w:val="003366"/>
              </w:rPr>
              <w:t>Input Shape</w:t>
            </w:r>
          </w:p>
        </w:tc>
        <w:tc>
          <w:tcPr>
            <w:tcW w:type="dxa" w:w="1872"/>
          </w:tcPr>
          <w:p>
            <w:pPr>
              <w:jc w:val="left"/>
            </w:pPr>
            <w:r>
              <w:rPr>
                <w:b/>
                <w:color w:val="003366"/>
              </w:rPr>
              <w:t>Output Shape</w:t>
            </w:r>
          </w:p>
        </w:tc>
        <w:tc>
          <w:tcPr>
            <w:tcW w:type="dxa" w:w="1872"/>
          </w:tcPr>
          <w:p>
            <w:pPr>
              <w:jc w:val="left"/>
            </w:pPr>
            <w:r>
              <w:rPr>
                <w:b/>
                <w:color w:val="003366"/>
              </w:rPr>
              <w:t>Notes</w:t>
            </w:r>
          </w:p>
        </w:tc>
      </w:tr>
      <w:tr>
        <w:tc>
          <w:tcPr>
            <w:tcW w:type="dxa" w:w="1872"/>
          </w:tcPr>
          <w:p>
            <w:r>
              <w:t>GRU Stack</w:t>
            </w:r>
          </w:p>
        </w:tc>
        <w:tc>
          <w:tcPr>
            <w:tcW w:type="dxa" w:w="1872"/>
          </w:tcPr>
          <w:p>
            <w:r>
              <w:t>nn.GRU (2 layers)</w:t>
            </w:r>
          </w:p>
        </w:tc>
        <w:tc>
          <w:tcPr>
            <w:tcW w:type="dxa" w:w="1872"/>
          </w:tcPr>
          <w:p>
            <w:r>
              <w:t>(B, 60, F)</w:t>
            </w:r>
          </w:p>
        </w:tc>
        <w:tc>
          <w:tcPr>
            <w:tcW w:type="dxa" w:w="1872"/>
          </w:tcPr>
          <w:p>
            <w:r>
              <w:t>(B, 60, 64)</w:t>
            </w:r>
          </w:p>
        </w:tc>
        <w:tc>
          <w:tcPr>
            <w:tcW w:type="dxa" w:w="1872"/>
          </w:tcPr>
          <w:p>
            <w:r>
              <w:t>dropout=0.2 between layers</w:t>
            </w:r>
          </w:p>
        </w:tc>
      </w:tr>
      <w:tr>
        <w:tc>
          <w:tcPr>
            <w:tcW w:type="dxa" w:w="1872"/>
          </w:tcPr>
          <w:p>
            <w:r>
              <w:t>Last Hidden</w:t>
            </w:r>
          </w:p>
        </w:tc>
        <w:tc>
          <w:tcPr>
            <w:tcW w:type="dxa" w:w="1872"/>
          </w:tcPr>
          <w:p>
            <w:r>
              <w:t>Slice [:, -1, :]</w:t>
            </w:r>
          </w:p>
        </w:tc>
        <w:tc>
          <w:tcPr>
            <w:tcW w:type="dxa" w:w="1872"/>
          </w:tcPr>
          <w:p>
            <w:r>
              <w:t>(B, 60, 64)</w:t>
            </w:r>
          </w:p>
        </w:tc>
        <w:tc>
          <w:tcPr>
            <w:tcW w:type="dxa" w:w="1872"/>
          </w:tcPr>
          <w:p>
            <w:r>
              <w:t>(B, 64)</w:t>
            </w:r>
          </w:p>
        </w:tc>
        <w:tc>
          <w:tcPr>
            <w:tcW w:type="dxa" w:w="1872"/>
          </w:tcPr>
          <w:p>
            <w:r>
              <w:t>Only last timestep used</w:t>
            </w:r>
          </w:p>
        </w:tc>
      </w:tr>
      <w:tr>
        <w:tc>
          <w:tcPr>
            <w:tcW w:type="dxa" w:w="1872"/>
          </w:tcPr>
          <w:p>
            <w:r>
              <w:t>Reg FC-1</w:t>
            </w:r>
          </w:p>
        </w:tc>
        <w:tc>
          <w:tcPr>
            <w:tcW w:type="dxa" w:w="1872"/>
          </w:tcPr>
          <w:p>
            <w:r>
              <w:t>Linear + ReLU + Dropout</w:t>
            </w:r>
          </w:p>
        </w:tc>
        <w:tc>
          <w:tcPr>
            <w:tcW w:type="dxa" w:w="1872"/>
          </w:tcPr>
          <w:p>
            <w:r>
              <w:t>(B, 64)</w:t>
            </w:r>
          </w:p>
        </w:tc>
        <w:tc>
          <w:tcPr>
            <w:tcW w:type="dxa" w:w="1872"/>
          </w:tcPr>
          <w:p>
            <w:r>
              <w:t>(B, 32)</w:t>
            </w:r>
          </w:p>
        </w:tc>
        <w:tc>
          <w:tcPr>
            <w:tcW w:type="dxa" w:w="1872"/>
          </w:tcPr>
          <w:p>
            <w:r>
              <w:t>Regression head layer 1</w:t>
            </w:r>
          </w:p>
        </w:tc>
      </w:tr>
      <w:tr>
        <w:tc>
          <w:tcPr>
            <w:tcW w:type="dxa" w:w="1872"/>
          </w:tcPr>
          <w:p>
            <w:r>
              <w:t>Reg FC-2</w:t>
            </w:r>
          </w:p>
        </w:tc>
        <w:tc>
          <w:tcPr>
            <w:tcW w:type="dxa" w:w="1872"/>
          </w:tcPr>
          <w:p>
            <w:r>
              <w:t>Linear + Sigmoid</w:t>
            </w:r>
          </w:p>
        </w:tc>
        <w:tc>
          <w:tcPr>
            <w:tcW w:type="dxa" w:w="1872"/>
          </w:tcPr>
          <w:p>
            <w:r>
              <w:t>(B, 32)</w:t>
            </w:r>
          </w:p>
        </w:tc>
        <w:tc>
          <w:tcPr>
            <w:tcW w:type="dxa" w:w="1872"/>
          </w:tcPr>
          <w:p>
            <w:r>
              <w:t>(B, F)</w:t>
            </w:r>
          </w:p>
        </w:tc>
        <w:tc>
          <w:tcPr>
            <w:tcW w:type="dxa" w:w="1872"/>
          </w:tcPr>
          <w:p>
            <w:r>
              <w:t>Next-step forecast output</w:t>
            </w:r>
          </w:p>
        </w:tc>
      </w:tr>
      <w:tr>
        <w:tc>
          <w:tcPr>
            <w:tcW w:type="dxa" w:w="1872"/>
          </w:tcPr>
          <w:p>
            <w:r>
              <w:t>Clf FC-1</w:t>
            </w:r>
          </w:p>
        </w:tc>
        <w:tc>
          <w:tcPr>
            <w:tcW w:type="dxa" w:w="1872"/>
          </w:tcPr>
          <w:p>
            <w:r>
              <w:t>Linear + ReLU + Dropout</w:t>
            </w:r>
          </w:p>
        </w:tc>
        <w:tc>
          <w:tcPr>
            <w:tcW w:type="dxa" w:w="1872"/>
          </w:tcPr>
          <w:p>
            <w:r>
              <w:t>(B, 64)</w:t>
            </w:r>
          </w:p>
        </w:tc>
        <w:tc>
          <w:tcPr>
            <w:tcW w:type="dxa" w:w="1872"/>
          </w:tcPr>
          <w:p>
            <w:r>
              <w:t>(B, 32)</w:t>
            </w:r>
          </w:p>
        </w:tc>
        <w:tc>
          <w:tcPr>
            <w:tcW w:type="dxa" w:w="1872"/>
          </w:tcPr>
          <w:p>
            <w:r>
              <w:t>Classification head layer 1</w:t>
            </w:r>
          </w:p>
        </w:tc>
      </w:tr>
      <w:tr>
        <w:tc>
          <w:tcPr>
            <w:tcW w:type="dxa" w:w="1872"/>
          </w:tcPr>
          <w:p>
            <w:r>
              <w:t>Clf FC-2</w:t>
            </w:r>
          </w:p>
        </w:tc>
        <w:tc>
          <w:tcPr>
            <w:tcW w:type="dxa" w:w="1872"/>
          </w:tcPr>
          <w:p>
            <w:r>
              <w:t>Linear + Sigmoid</w:t>
            </w:r>
          </w:p>
        </w:tc>
        <w:tc>
          <w:tcPr>
            <w:tcW w:type="dxa" w:w="1872"/>
          </w:tcPr>
          <w:p>
            <w:r>
              <w:t>(B, 32)</w:t>
            </w:r>
          </w:p>
        </w:tc>
        <w:tc>
          <w:tcPr>
            <w:tcW w:type="dxa" w:w="1872"/>
          </w:tcPr>
          <w:p>
            <w:r>
              <w:t>(B, 1)</w:t>
            </w:r>
          </w:p>
        </w:tc>
        <w:tc>
          <w:tcPr>
            <w:tcW w:type="dxa" w:w="1872"/>
          </w:tcPr>
          <w:p>
            <w:r>
              <w:t>Bottleneck confidence output</w:t>
            </w:r>
          </w:p>
        </w:tc>
      </w:tr>
    </w:tbl>
    <w:p>
      <w:pPr>
        <w:spacing w:before="0" w:after="120" w:line="276" w:lineRule="auto"/>
      </w:pPr>
      <w:r>
        <w:t>Table 5.1: Layer-by-layer architecture. B = batch size, F = number of input features, hidden_size = 64.</w:t>
      </w:r>
    </w:p>
    <w:p>
      <w:pPr>
        <w:spacing w:before="0" w:after="120" w:line="276" w:lineRule="auto"/>
      </w:pPr>
      <w:r>
        <w:t>The dual-head setup allows joint multi-task learning: the regression head predicts the raw scaled resource values at the next step to aid explainability, while the classification head directly computes the probability of a system bottleneck occurring 30 seconds ahead.</w:t>
      </w:r>
    </w:p>
    <w:p>
      <w:pPr>
        <w:pStyle w:val="Heading1"/>
        <w:spacing w:before="360" w:after="120"/>
      </w:pPr>
      <w:r>
        <w:rPr>
          <w:rFonts w:ascii="Calibri" w:hAnsi="Calibri"/>
          <w:color w:val="003366"/>
        </w:rPr>
        <w:t>6. Training Configuration</w:t>
      </w:r>
    </w:p>
    <w:p>
      <w:pPr>
        <w:pStyle w:val="Heading2"/>
        <w:spacing w:before="240" w:after="80"/>
      </w:pPr>
      <w:r>
        <w:rPr>
          <w:rFonts w:ascii="Calibri" w:hAnsi="Calibri"/>
          <w:color w:val="006699"/>
        </w:rPr>
        <w:t>6.1 Joint Loss Formulation</w:t>
      </w:r>
    </w:p>
    <w:p>
      <w:pPr>
        <w:spacing w:before="0" w:after="120" w:line="276" w:lineRule="auto"/>
      </w:pPr>
      <w:r>
        <w:t>The model is trained with a composite loss that jointly optimises both heads in a single backward pass:</w:t>
      </w:r>
    </w:p>
    <w:p>
      <w:pPr>
        <w:spacing w:before="0" w:after="120" w:line="276" w:lineRule="auto"/>
        <w:jc w:val="center"/>
      </w:pPr>
      <w:r/>
      <w:r>
        <w:rPr>
          <w:i/>
        </w:rPr>
        <w:t>L</w:t>
      </w:r>
      <w:r>
        <w:rPr>
          <w:vertAlign w:val="subscript"/>
        </w:rPr>
        <w:t>total</w:t>
      </w:r>
      <w:r>
        <w:t xml:space="preserve"> = </w:t>
      </w:r>
      <w:r>
        <w:rPr>
          <w:i/>
        </w:rPr>
        <w:t>L</w:t>
      </w:r>
      <w:r>
        <w:rPr>
          <w:vertAlign w:val="subscript"/>
        </w:rPr>
        <w:t>MSE</w:t>
      </w:r>
      <w:r>
        <w:t xml:space="preserve">(reg_out, </w:t>
      </w:r>
      <w:r>
        <w:rPr>
          <w:i/>
        </w:rPr>
        <w:t>y</w:t>
      </w:r>
      <w:r>
        <w:rPr>
          <w:vertAlign w:val="subscript"/>
        </w:rPr>
        <w:t>reg</w:t>
      </w:r>
      <w:r>
        <w:t xml:space="preserve">) + </w:t>
      </w:r>
      <w:r>
        <w:rPr>
          <w:i/>
        </w:rPr>
        <w:t>L</w:t>
      </w:r>
      <w:r>
        <w:rPr>
          <w:vertAlign w:val="subscript"/>
        </w:rPr>
        <w:t>BCE</w:t>
      </w:r>
      <w:r>
        <w:t xml:space="preserve">(clf_out, </w:t>
      </w:r>
      <w:r>
        <w:rPr>
          <w:i/>
        </w:rPr>
        <w:t>y</w:t>
      </w:r>
      <w:r>
        <w:rPr>
          <w:vertAlign w:val="subscript"/>
        </w:rPr>
        <w:t>clf</w:t>
      </w:r>
      <w:r>
        <w:t>)</w:t>
      </w:r>
    </w:p>
    <w:p>
      <w:pPr>
        <w:spacing w:before="0" w:after="120" w:line="276" w:lineRule="auto"/>
      </w:pPr>
      <w:r/>
      <w:r/>
      <w:r>
        <w:rPr>
          <w:i/>
        </w:rPr>
        <w:t>L</w:t>
      </w:r>
      <w:r>
        <w:rPr>
          <w:vertAlign w:val="subscript"/>
        </w:rPr>
        <w:t>MSE</w:t>
      </w:r>
      <w:r>
        <w:t xml:space="preserve"> represents the Mean Squared Error loss which penalises large forecast errors quadratically. </w:t>
      </w:r>
      <w:r>
        <w:rPr>
          <w:i/>
        </w:rPr>
        <w:t>L</w:t>
      </w:r>
      <w:r>
        <w:rPr>
          <w:vertAlign w:val="subscript"/>
        </w:rPr>
        <w:t>BCE</w:t>
      </w:r>
      <w:r>
        <w:t xml:space="preserve"> represents the Binary Cross-Entropy loss which is the standard loss for training binary classifiers. Equal weighting provides highly stable multi-task training.</w:t>
      </w:r>
    </w:p>
    <w:p>
      <w:pPr>
        <w:pStyle w:val="Heading2"/>
        <w:spacing w:before="240" w:after="80"/>
      </w:pPr>
      <w:r>
        <w:rPr>
          <w:rFonts w:ascii="Calibri" w:hAnsi="Calibri"/>
          <w:color w:val="006699"/>
        </w:rPr>
        <w:t>6.2 Optimiser &amp; LR Scheduler</w:t>
      </w:r>
    </w:p>
    <w:p>
      <w:pPr>
        <w:spacing w:before="0" w:after="120" w:line="276" w:lineRule="auto"/>
      </w:pPr>
      <w:r/>
      <w:r>
        <w:t xml:space="preserve">We utilize the Adam optimiser (Adaptive Moment Estimation) with an initial learning rate of </w:t>
      </w:r>
      <w:r>
        <w:t>10</w:t>
      </w:r>
      <w:r>
        <w:rPr>
          <w:vertAlign w:val="superscript"/>
        </w:rPr>
        <w:t>-3</w:t>
      </w:r>
      <w:r>
        <w:t xml:space="preserve"> and a `ReduceLROnPlateau` scheduler. The scheduler dynamically cuts the learning rate in half whenever the validation loss fails to decrease for 5 consecutive epochs, preventing oscillations. Early stopping triggers if validation loss fails to improve for 10 epochs (patience=10), at which point PyTorch automatically restores the global best-weight checkpoint. Gradient clipping (`max_norm=1.0`) is enforced to prevent exploding gradients.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Hyperparameter</w:t>
            </w:r>
          </w:p>
        </w:tc>
        <w:tc>
          <w:tcPr>
            <w:tcW w:type="dxa" w:w="3120"/>
          </w:tcPr>
          <w:p>
            <w:pPr>
              <w:jc w:val="left"/>
            </w:pPr>
            <w:r>
              <w:rPr>
                <w:b/>
                <w:color w:val="003366"/>
              </w:rPr>
              <w:t>Value</w:t>
            </w:r>
          </w:p>
        </w:tc>
        <w:tc>
          <w:tcPr>
            <w:tcW w:type="dxa" w:w="3120"/>
          </w:tcPr>
          <w:p>
            <w:pPr>
              <w:jc w:val="left"/>
            </w:pPr>
            <w:r>
              <w:rPr>
                <w:b/>
                <w:color w:val="003366"/>
              </w:rPr>
              <w:t>Justification</w:t>
            </w:r>
          </w:p>
        </w:tc>
      </w:tr>
      <w:tr>
        <w:tc>
          <w:tcPr>
            <w:tcW w:type="dxa" w:w="3120"/>
          </w:tcPr>
          <w:p>
            <w:r>
              <w:t>hidden_size</w:t>
            </w:r>
          </w:p>
        </w:tc>
        <w:tc>
          <w:tcPr>
            <w:tcW w:type="dxa" w:w="3120"/>
          </w:tcPr>
          <w:p>
            <w:r>
              <w:t>64</w:t>
            </w:r>
          </w:p>
        </w:tc>
        <w:tc>
          <w:tcPr>
            <w:tcW w:type="dxa" w:w="3120"/>
          </w:tcPr>
          <w:p>
            <w:r>
              <w:t>Optimal capacity-overhead trade-off</w:t>
            </w:r>
          </w:p>
        </w:tc>
      </w:tr>
      <w:tr>
        <w:tc>
          <w:tcPr>
            <w:tcW w:type="dxa" w:w="3120"/>
          </w:tcPr>
          <w:p>
            <w:r>
              <w:t>num_layers</w:t>
            </w:r>
          </w:p>
        </w:tc>
        <w:tc>
          <w:tcPr>
            <w:tcW w:type="dxa" w:w="3120"/>
          </w:tcPr>
          <w:p>
            <w:r>
              <w:t>2</w:t>
            </w:r>
          </w:p>
        </w:tc>
        <w:tc>
          <w:tcPr>
            <w:tcW w:type="dxa" w:w="3120"/>
          </w:tcPr>
          <w:p>
            <w:r>
              <w:t>Stacked layers capture temporal hierarchies</w:t>
            </w:r>
          </w:p>
        </w:tc>
      </w:tr>
      <w:tr>
        <w:tc>
          <w:tcPr>
            <w:tcW w:type="dxa" w:w="3120"/>
          </w:tcPr>
          <w:p>
            <w:r>
              <w:t>dropout</w:t>
            </w:r>
          </w:p>
        </w:tc>
        <w:tc>
          <w:tcPr>
            <w:tcW w:type="dxa" w:w="3120"/>
          </w:tcPr>
          <w:p>
            <w:r>
              <w:t>0.2</w:t>
            </w:r>
          </w:p>
        </w:tc>
        <w:tc>
          <w:tcPr>
            <w:tcW w:type="dxa" w:w="3120"/>
          </w:tcPr>
          <w:p>
            <w:r>
              <w:t>Prevents overfitting on limited datasets</w:t>
            </w:r>
          </w:p>
        </w:tc>
      </w:tr>
      <w:tr>
        <w:tc>
          <w:tcPr>
            <w:tcW w:type="dxa" w:w="3120"/>
          </w:tcPr>
          <w:p>
            <w:r>
              <w:t>learning_rate</w:t>
            </w:r>
          </w:p>
        </w:tc>
        <w:tc>
          <w:tcPr>
            <w:tcW w:type="dxa" w:w="3120"/>
          </w:tcPr>
          <w:p>
            <w:r>
              <w:t>0.001</w:t>
            </w:r>
          </w:p>
        </w:tc>
        <w:tc>
          <w:tcPr>
            <w:tcW w:type="dxa" w:w="3120"/>
          </w:tcPr>
          <w:p>
            <w:r>
              <w:t>Standard Adam starting rate</w:t>
            </w:r>
          </w:p>
        </w:tc>
      </w:tr>
      <w:tr>
        <w:tc>
          <w:tcPr>
            <w:tcW w:type="dxa" w:w="3120"/>
          </w:tcPr>
          <w:p>
            <w:r>
              <w:t>batch_size</w:t>
            </w:r>
          </w:p>
        </w:tc>
        <w:tc>
          <w:tcPr>
            <w:tcW w:type="dxa" w:w="3120"/>
          </w:tcPr>
          <w:p>
            <w:r>
              <w:t>64</w:t>
            </w:r>
          </w:p>
        </w:tc>
        <w:tc>
          <w:tcPr>
            <w:tcW w:type="dxa" w:w="3120"/>
          </w:tcPr>
          <w:p>
            <w:r>
              <w:t>Efficient memory bus usage on CPU</w:t>
            </w:r>
          </w:p>
        </w:tc>
      </w:tr>
      <w:tr>
        <w:tc>
          <w:tcPr>
            <w:tcW w:type="dxa" w:w="3120"/>
          </w:tcPr>
          <w:p>
            <w:r>
              <w:t>max_epochs</w:t>
            </w:r>
          </w:p>
        </w:tc>
        <w:tc>
          <w:tcPr>
            <w:tcW w:type="dxa" w:w="3120"/>
          </w:tcPr>
          <w:p>
            <w:r>
              <w:t>100</w:t>
            </w:r>
          </w:p>
        </w:tc>
        <w:tc>
          <w:tcPr>
            <w:tcW w:type="dxa" w:w="3120"/>
          </w:tcPr>
          <w:p>
            <w:r>
              <w:t>Sufficient upper bound for convergence</w:t>
            </w:r>
          </w:p>
        </w:tc>
      </w:tr>
      <w:tr>
        <w:tc>
          <w:tcPr>
            <w:tcW w:type="dxa" w:w="3120"/>
          </w:tcPr>
          <w:p>
            <w:r>
              <w:t>patience</w:t>
            </w:r>
          </w:p>
        </w:tc>
        <w:tc>
          <w:tcPr>
            <w:tcW w:type="dxa" w:w="3120"/>
          </w:tcPr>
          <w:p>
            <w:r>
              <w:t>10</w:t>
            </w:r>
          </w:p>
        </w:tc>
        <w:tc>
          <w:tcPr>
            <w:tcW w:type="dxa" w:w="3120"/>
          </w:tcPr>
          <w:p>
            <w:r>
              <w:t>Halts training at validation minimum</w:t>
            </w:r>
          </w:p>
        </w:tc>
      </w:tr>
      <w:tr>
        <w:tc>
          <w:tcPr>
            <w:tcW w:type="dxa" w:w="3120"/>
          </w:tcPr>
          <w:p>
            <w:r>
              <w:t>window_size W</w:t>
            </w:r>
          </w:p>
        </w:tc>
        <w:tc>
          <w:tcPr>
            <w:tcW w:type="dxa" w:w="3120"/>
          </w:tcPr>
          <w:p>
            <w:r>
              <w:t>60 samples</w:t>
            </w:r>
          </w:p>
        </w:tc>
        <w:tc>
          <w:tcPr>
            <w:tcW w:type="dxa" w:w="3120"/>
          </w:tcPr>
          <w:p>
            <w:r>
              <w:t>60 seconds of history captures ramp-ups</w:t>
            </w:r>
          </w:p>
        </w:tc>
      </w:tr>
      <w:tr>
        <w:tc>
          <w:tcPr>
            <w:tcW w:type="dxa" w:w="3120"/>
          </w:tcPr>
          <w:p>
            <w:r>
              <w:t>label_horizon H</w:t>
            </w:r>
          </w:p>
        </w:tc>
        <w:tc>
          <w:tcPr>
            <w:tcW w:type="dxa" w:w="3120"/>
          </w:tcPr>
          <w:p>
            <w:r>
              <w:t>30 samples</w:t>
            </w:r>
          </w:p>
        </w:tc>
        <w:tc>
          <w:tcPr>
            <w:tcW w:type="dxa" w:w="3120"/>
          </w:tcPr>
          <w:p>
            <w:r>
              <w:t>Predicts 30 seconds ahead to give action headroom</w:t>
            </w:r>
          </w:p>
        </w:tc>
      </w:tr>
    </w:tbl>
    <w:p>
      <w:pPr>
        <w:spacing w:before="0" w:after="120" w:line="276" w:lineRule="auto"/>
      </w:pPr>
      <w:r>
        <w:t>Table 6.2: Model training hyperparameters and justifications.</w:t>
      </w:r>
    </w:p>
    <w:p>
      <w:pPr>
        <w:pStyle w:val="Heading1"/>
        <w:spacing w:before="360" w:after="120"/>
      </w:pPr>
      <w:r>
        <w:rPr>
          <w:rFonts w:ascii="Calibri" w:hAnsi="Calibri"/>
          <w:color w:val="003366"/>
        </w:rPr>
        <w:t>7. Post-Training INT8 Quantization</w:t>
      </w:r>
    </w:p>
    <w:p>
      <w:pPr>
        <w:spacing w:before="0" w:after="120" w:line="276" w:lineRule="auto"/>
      </w:pPr>
      <w:r>
        <w:t>After offline PyTorch training, the weights are stored as 32-bit floats (FP32). To make the model ultra-lightweight, we export the graph to the Open Neural Network Exchange (ONNX) format and perform dynamic 8-bit integer (INT8) quantization via `onnxruntime.quantization.quantize_dynamic()`.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b/>
                <w:color w:val="003366"/>
              </w:rPr>
              <w:t>Model Version</w:t>
            </w:r>
          </w:p>
        </w:tc>
        <w:tc>
          <w:tcPr>
            <w:tcW w:type="dxa" w:w="1872"/>
          </w:tcPr>
          <w:p>
            <w:pPr>
              <w:jc w:val="left"/>
            </w:pPr>
            <w:r>
              <w:rPr>
                <w:b/>
                <w:color w:val="003366"/>
              </w:rPr>
              <w:t>File</w:t>
            </w:r>
          </w:p>
        </w:tc>
        <w:tc>
          <w:tcPr>
            <w:tcW w:type="dxa" w:w="1872"/>
          </w:tcPr>
          <w:p>
            <w:pPr>
              <w:jc w:val="left"/>
            </w:pPr>
            <w:r>
              <w:rPr>
                <w:b/>
                <w:color w:val="003366"/>
              </w:rPr>
              <w:t>Size (MB)</w:t>
            </w:r>
          </w:p>
        </w:tc>
        <w:tc>
          <w:tcPr>
            <w:tcW w:type="dxa" w:w="1872"/>
          </w:tcPr>
          <w:p>
            <w:pPr>
              <w:jc w:val="left"/>
            </w:pPr>
            <w:r>
              <w:rPr>
                <w:b/>
                <w:color w:val="003366"/>
              </w:rPr>
              <w:t>Inference Latency</w:t>
            </w:r>
          </w:p>
        </w:tc>
        <w:tc>
          <w:tcPr>
            <w:tcW w:type="dxa" w:w="1872"/>
          </w:tcPr>
          <w:p>
            <w:pPr>
              <w:jc w:val="left"/>
            </w:pPr>
            <w:r>
              <w:rPr>
                <w:b/>
                <w:color w:val="003366"/>
              </w:rPr>
              <w:t>Accuracy Loss</w:t>
            </w:r>
          </w:p>
        </w:tc>
      </w:tr>
      <w:tr>
        <w:tc>
          <w:tcPr>
            <w:tcW w:type="dxa" w:w="1872"/>
          </w:tcPr>
          <w:p>
            <w:r>
              <w:t>FP32 baseline</w:t>
            </w:r>
          </w:p>
        </w:tc>
        <w:tc>
          <w:tcPr>
            <w:tcW w:type="dxa" w:w="1872"/>
          </w:tcPr>
          <w:p>
            <w:r>
              <w:t>gru_fp32.onnx</w:t>
            </w:r>
          </w:p>
        </w:tc>
        <w:tc>
          <w:tcPr>
            <w:tcW w:type="dxa" w:w="1872"/>
          </w:tcPr>
          <w:p>
            <w:r>
              <w:t>0.182 MB</w:t>
            </w:r>
          </w:p>
        </w:tc>
        <w:tc>
          <w:tcPr>
            <w:tcW w:type="dxa" w:w="1872"/>
          </w:tcPr>
          <w:p>
            <w:r>
              <w:t>1.20 ms</w:t>
            </w:r>
          </w:p>
        </w:tc>
        <w:tc>
          <w:tcPr>
            <w:tcW w:type="dxa" w:w="1872"/>
          </w:tcPr>
          <w:p>
            <w:r>
              <w:t>Baseline reference</w:t>
            </w:r>
          </w:p>
        </w:tc>
      </w:tr>
      <w:tr>
        <w:tc>
          <w:tcPr>
            <w:tcW w:type="dxa" w:w="1872"/>
          </w:tcPr>
          <w:p>
            <w:r>
              <w:t>INT8 quantized</w:t>
            </w:r>
          </w:p>
        </w:tc>
        <w:tc>
          <w:tcPr>
            <w:tcW w:type="dxa" w:w="1872"/>
          </w:tcPr>
          <w:p>
            <w:r>
              <w:t>gru_quantized.onnx</w:t>
            </w:r>
          </w:p>
        </w:tc>
        <w:tc>
          <w:tcPr>
            <w:tcW w:type="dxa" w:w="1872"/>
          </w:tcPr>
          <w:p>
            <w:r>
              <w:t>0.175 MB</w:t>
            </w:r>
          </w:p>
        </w:tc>
        <w:tc>
          <w:tcPr>
            <w:tcW w:type="dxa" w:w="1872"/>
          </w:tcPr>
          <w:p>
            <w:r>
              <w:t>0.90 ms</w:t>
            </w:r>
          </w:p>
        </w:tc>
        <w:tc>
          <w:tcPr>
            <w:tcW w:type="dxa" w:w="1872"/>
          </w:tcPr>
          <w:p>
            <w:r>
              <w:t>&lt; 0.1% loss (negligible)</w:t>
            </w:r>
          </w:p>
        </w:tc>
      </w:tr>
      <w:tr>
        <w:tc>
          <w:tcPr>
            <w:tcW w:type="dxa" w:w="1872"/>
          </w:tcPr>
          <w:p>
            <w:r>
              <w:t>Size reduction</w:t>
            </w:r>
          </w:p>
        </w:tc>
        <w:tc>
          <w:tcPr>
            <w:tcW w:type="dxa" w:w="1872"/>
          </w:tcPr>
          <w:p>
            <w:r>
              <w:t>—</w:t>
            </w:r>
          </w:p>
        </w:tc>
        <w:tc>
          <w:tcPr>
            <w:tcW w:type="dxa" w:w="1872"/>
          </w:tcPr>
          <w:p>
            <w:r>
              <w:t>3.8 %</w:t>
            </w:r>
          </w:p>
        </w:tc>
        <w:tc>
          <w:tcPr>
            <w:tcW w:type="dxa" w:w="1872"/>
          </w:tcPr>
          <w:p>
            <w:r>
              <w:t>—</w:t>
            </w:r>
          </w:p>
        </w:tc>
        <w:tc>
          <w:tcPr>
            <w:tcW w:type="dxa" w:w="1872"/>
          </w:tcPr>
          <w:p>
            <w:r>
              <w:t>—</w:t>
            </w:r>
          </w:p>
        </w:tc>
      </w:tr>
    </w:tbl>
    <w:p>
      <w:pPr>
        <w:spacing w:before="0" w:after="120" w:line="276" w:lineRule="auto"/>
      </w:pPr>
      <w:r>
        <w:t>Table 7.1: Model size and CPU inference latency before and after post-training dynamic INT8 quantization.</w:t>
      </w:r>
    </w:p>
    <w:p>
      <w:pPr>
        <w:pStyle w:val="Heading1"/>
        <w:spacing w:before="360" w:after="120"/>
      </w:pPr>
      <w:r>
        <w:rPr>
          <w:rFonts w:ascii="Calibri" w:hAnsi="Calibri"/>
          <w:color w:val="003366"/>
        </w:rPr>
        <w:t>8. Evaluation Metrics and Results</w:t>
      </w:r>
    </w:p>
    <w:p>
      <w:pPr>
        <w:pStyle w:val="Heading2"/>
        <w:spacing w:before="240" w:after="80"/>
      </w:pPr>
      <w:r>
        <w:rPr>
          <w:rFonts w:ascii="Calibri" w:hAnsi="Calibri"/>
          <w:color w:val="006699"/>
        </w:rPr>
        <w:t>8.1 Model Training Epoch Metrics</w:t>
      </w:r>
    </w:p>
    <w:p>
      <w:pPr>
        <w:spacing w:before="0" w:after="120" w:line="276" w:lineRule="auto"/>
      </w:pPr>
      <w:r>
        <w:t xml:space="preserve">During offline PyTorch training on the 6,000-row augmented dataset, the early stopping mechanism successfully halted training at </w:t>
      </w:r>
      <w:r>
        <w:rPr>
          <w:b/>
        </w:rPr>
        <w:t>Epoch 11</w:t>
      </w:r>
      <w:r>
        <w:t>, restoring the global absolute minimum validation loss state from Epoch 1:</w:t>
      </w:r>
    </w:p>
    <w:p>
      <w:pPr>
        <w:pStyle w:val="ListBullet"/>
        <w:spacing w:before="40" w:after="40" w:line="276" w:lineRule="auto"/>
      </w:pPr>
      <w:r>
        <w:t>**Validation Loss:** `0.4933` (Combined multi-task Regression MSE + Classification BCE loss)</w:t>
      </w:r>
    </w:p>
    <w:p>
      <w:pPr>
        <w:pStyle w:val="ListBullet"/>
        <w:spacing w:before="40" w:after="40" w:line="276" w:lineRule="auto"/>
      </w:pPr>
      <w:r>
        <w:t>**Validation Accuracy:** `98.5%`</w:t>
      </w:r>
    </w:p>
    <w:p>
      <w:pPr>
        <w:pStyle w:val="ListBullet"/>
        <w:spacing w:before="40" w:after="40" w:line="276" w:lineRule="auto"/>
      </w:pPr>
      <w:r>
        <w:t>**Validation F1-Score:** `98.6%`</w:t>
      </w:r>
    </w:p>
    <w:p>
      <w:pPr>
        <w:pStyle w:val="ListBullet"/>
        <w:spacing w:before="40" w:after="40" w:line="276" w:lineRule="auto"/>
      </w:pPr>
      <w:r>
        <w:t>**Validation ROC-AUC:** `1.000`</w:t>
      </w:r>
    </w:p>
    <w:p>
      <w:pPr>
        <w:pStyle w:val="Heading2"/>
        <w:spacing w:before="240" w:after="80"/>
      </w:pPr>
      <w:r>
        <w:rPr>
          <w:rFonts w:ascii="Calibri" w:hAnsi="Calibri"/>
          <w:color w:val="006699"/>
        </w:rPr>
        <w:t>8.2 Held-Out Test Set Evaluation</w:t>
      </w:r>
    </w:p>
    <w:p>
      <w:pPr>
        <w:spacing w:before="0" w:after="120" w:line="276" w:lineRule="auto"/>
      </w:pPr>
      <w:r>
        <w:t>The final restored model was evaluated on the held-out 15% chronological test set (887 unseen windows), demonstrating near-perfect generalization: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b/>
                <w:color w:val="003366"/>
              </w:rPr>
              <w:t>Metric</w:t>
            </w:r>
          </w:p>
        </w:tc>
        <w:tc>
          <w:tcPr>
            <w:tcW w:type="dxa" w:w="1560"/>
          </w:tcPr>
          <w:p>
            <w:pPr>
              <w:jc w:val="left"/>
            </w:pPr>
            <w:r>
              <w:rPr>
                <w:b/>
                <w:color w:val="003366"/>
              </w:rPr>
              <w:t>Head</w:t>
            </w:r>
          </w:p>
        </w:tc>
        <w:tc>
          <w:tcPr>
            <w:tcW w:type="dxa" w:w="1560"/>
          </w:tcPr>
          <w:p>
            <w:pPr>
              <w:jc w:val="left"/>
            </w:pPr>
            <w:r>
              <w:rPr>
                <w:b/>
                <w:color w:val="003366"/>
              </w:rPr>
              <w:t>Formula</w:t>
            </w:r>
          </w:p>
        </w:tc>
        <w:tc>
          <w:tcPr>
            <w:tcW w:type="dxa" w:w="1560"/>
          </w:tcPr>
          <w:p>
            <w:pPr>
              <w:jc w:val="left"/>
            </w:pPr>
            <w:r>
              <w:rPr>
                <w:b/>
                <w:color w:val="003366"/>
              </w:rPr>
              <w:t>Value (Test Set)</w:t>
            </w:r>
          </w:p>
        </w:tc>
        <w:tc>
          <w:tcPr>
            <w:tcW w:type="dxa" w:w="1560"/>
          </w:tcPr>
          <w:p/>
        </w:tc>
        <w:tc>
          <w:tcPr>
            <w:tcW w:type="dxa" w:w="1560"/>
          </w:tcPr>
          <w:p/>
        </w:tc>
      </w:tr>
      <w:tr>
        <w:tc>
          <w:tcPr>
            <w:tcW w:type="dxa" w:w="1560"/>
          </w:tcPr>
          <w:p>
            <w:r>
              <w:t>MAE</w:t>
            </w:r>
          </w:p>
        </w:tc>
        <w:tc>
          <w:tcPr>
            <w:tcW w:type="dxa" w:w="1560"/>
          </w:tcPr>
          <w:p>
            <w:r>
              <w:t>Regression</w:t>
            </w:r>
          </w:p>
        </w:tc>
        <w:tc>
          <w:tcPr>
            <w:tcW w:type="dxa" w:w="1560"/>
          </w:tcPr>
          <w:p>
            <w:r>
              <w:t>mean(</w:t>
            </w:r>
          </w:p>
        </w:tc>
        <w:tc>
          <w:tcPr>
            <w:tcW w:type="dxa" w:w="1560"/>
          </w:tcPr>
          <w:p>
            <w:r>
              <w:t>y_pred − y_true</w:t>
            </w:r>
          </w:p>
        </w:tc>
        <w:tc>
          <w:tcPr>
            <w:tcW w:type="dxa" w:w="1560"/>
          </w:tcPr>
          <w:p>
            <w:r>
              <w:t>)</w:t>
            </w:r>
          </w:p>
        </w:tc>
        <w:tc>
          <w:tcPr>
            <w:tcW w:type="dxa" w:w="1560"/>
          </w:tcPr>
          <w:p>
            <w:r>
              <w:t>0.2309</w:t>
            </w:r>
          </w:p>
        </w:tc>
      </w:tr>
      <w:tr>
        <w:tc>
          <w:tcPr>
            <w:tcW w:type="dxa" w:w="1560"/>
          </w:tcPr>
          <w:p>
            <w:r>
              <w:t>RMSE</w:t>
            </w:r>
          </w:p>
        </w:tc>
        <w:tc>
          <w:tcPr>
            <w:tcW w:type="dxa" w:w="1560"/>
          </w:tcPr>
          <w:p>
            <w:r>
              <w:t>Regression</w:t>
            </w:r>
          </w:p>
        </w:tc>
        <w:tc>
          <w:tcPr>
            <w:tcW w:type="dxa" w:w="1560"/>
          </w:tcPr>
          <w:p>
            <w:r>
              <w:t>√mean((y_pred − y_true)²)</w:t>
            </w:r>
          </w:p>
        </w:tc>
        <w:tc>
          <w:tcPr>
            <w:tcW w:type="dxa" w:w="1560"/>
          </w:tcPr>
          <w:p>
            <w:r>
              <w:t>0.3150</w:t>
            </w:r>
          </w:p>
        </w:tc>
        <w:tc>
          <w:tcPr>
            <w:tcW w:type="dxa" w:w="1560"/>
          </w:tcPr>
          <w:p/>
        </w:tc>
        <w:tc>
          <w:tcPr>
            <w:tcW w:type="dxa" w:w="1560"/>
          </w:tcPr>
          <w:p/>
        </w:tc>
      </w:tr>
      <w:tr>
        <w:tc>
          <w:tcPr>
            <w:tcW w:type="dxa" w:w="1560"/>
          </w:tcPr>
          <w:p>
            <w:r>
              <w:t>Accuracy</w:t>
            </w:r>
          </w:p>
        </w:tc>
        <w:tc>
          <w:tcPr>
            <w:tcW w:type="dxa" w:w="1560"/>
          </w:tcPr>
          <w:p>
            <w:r>
              <w:t>Classification</w:t>
            </w:r>
          </w:p>
        </w:tc>
        <w:tc>
          <w:tcPr>
            <w:tcW w:type="dxa" w:w="1560"/>
          </w:tcPr>
          <w:p>
            <w:r>
              <w:t>correct / total</w:t>
            </w:r>
          </w:p>
        </w:tc>
        <w:tc>
          <w:tcPr>
            <w:tcW w:type="dxa" w:w="1560"/>
          </w:tcPr>
          <w:p>
            <w:r>
              <w:t>100.0%</w:t>
            </w:r>
          </w:p>
        </w:tc>
        <w:tc>
          <w:tcPr>
            <w:tcW w:type="dxa" w:w="1560"/>
          </w:tcPr>
          <w:p/>
        </w:tc>
        <w:tc>
          <w:tcPr>
            <w:tcW w:type="dxa" w:w="1560"/>
          </w:tcPr>
          <w:p/>
        </w:tc>
      </w:tr>
      <w:tr>
        <w:tc>
          <w:tcPr>
            <w:tcW w:type="dxa" w:w="1560"/>
          </w:tcPr>
          <w:p>
            <w:r>
              <w:t>F1 Score</w:t>
            </w:r>
          </w:p>
        </w:tc>
        <w:tc>
          <w:tcPr>
            <w:tcW w:type="dxa" w:w="1560"/>
          </w:tcPr>
          <w:p>
            <w:r>
              <w:t>Classification</w:t>
            </w:r>
          </w:p>
        </w:tc>
        <w:tc>
          <w:tcPr>
            <w:tcW w:type="dxa" w:w="1560"/>
          </w:tcPr>
          <w:p>
            <w:r>
              <w:t>2 × (P × R) / (P + R)</w:t>
            </w:r>
          </w:p>
        </w:tc>
        <w:tc>
          <w:tcPr>
            <w:tcW w:type="dxa" w:w="1560"/>
          </w:tcPr>
          <w:p>
            <w:r>
              <w:t>1.000</w:t>
            </w:r>
          </w:p>
        </w:tc>
        <w:tc>
          <w:tcPr>
            <w:tcW w:type="dxa" w:w="1560"/>
          </w:tcPr>
          <w:p/>
        </w:tc>
        <w:tc>
          <w:tcPr>
            <w:tcW w:type="dxa" w:w="1560"/>
          </w:tcPr>
          <w:p/>
        </w:tc>
      </w:tr>
      <w:tr>
        <w:tc>
          <w:tcPr>
            <w:tcW w:type="dxa" w:w="1560"/>
          </w:tcPr>
          <w:p>
            <w:r>
              <w:t>AUC-ROC</w:t>
            </w:r>
          </w:p>
        </w:tc>
        <w:tc>
          <w:tcPr>
            <w:tcW w:type="dxa" w:w="1560"/>
          </w:tcPr>
          <w:p>
            <w:r>
              <w:t>Classification</w:t>
            </w:r>
          </w:p>
        </w:tc>
        <w:tc>
          <w:tcPr>
            <w:tcW w:type="dxa" w:w="1560"/>
          </w:tcPr>
          <w:p>
            <w:r>
              <w:t>Area under ROC curve</w:t>
            </w:r>
          </w:p>
        </w:tc>
        <w:tc>
          <w:tcPr>
            <w:tcW w:type="dxa" w:w="1560"/>
          </w:tcPr>
          <w:p>
            <w:r>
              <w:t>1.000</w:t>
            </w:r>
          </w:p>
        </w:tc>
        <w:tc>
          <w:tcPr>
            <w:tcW w:type="dxa" w:w="1560"/>
          </w:tcPr>
          <w:p/>
        </w:tc>
        <w:tc>
          <w:tcPr>
            <w:tcW w:type="dxa" w:w="1560"/>
          </w:tcPr>
          <w:p/>
        </w:tc>
      </w:tr>
    </w:tbl>
    <w:p>
      <w:pPr>
        <w:spacing w:before="0" w:after="120" w:line="276" w:lineRule="auto"/>
      </w:pPr>
      <w:r>
        <w:t>Table 8.2: Summary of the predictive model's test set performance.</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Confusion Matrix</w:t>
            </w:r>
          </w:p>
        </w:tc>
        <w:tc>
          <w:tcPr>
            <w:tcW w:type="dxa" w:w="3120"/>
          </w:tcPr>
          <w:p>
            <w:pPr>
              <w:jc w:val="left"/>
            </w:pPr>
            <w:r>
              <w:rPr>
                <w:b/>
                <w:color w:val="003366"/>
              </w:rPr>
              <w:t>Predicted Normal (0)</w:t>
            </w:r>
          </w:p>
        </w:tc>
        <w:tc>
          <w:tcPr>
            <w:tcW w:type="dxa" w:w="3120"/>
          </w:tcPr>
          <w:p>
            <w:pPr>
              <w:jc w:val="left"/>
            </w:pPr>
            <w:r>
              <w:rPr>
                <w:b/>
                <w:color w:val="003366"/>
              </w:rPr>
              <w:t>Predicted Bottleneck (1)</w:t>
            </w:r>
          </w:p>
        </w:tc>
      </w:tr>
      <w:tr>
        <w:tc>
          <w:tcPr>
            <w:tcW w:type="dxa" w:w="3120"/>
          </w:tcPr>
          <w:p>
            <w:r>
              <w:t>Actual Normal (0)</w:t>
            </w:r>
          </w:p>
        </w:tc>
        <w:tc>
          <w:tcPr>
            <w:tcW w:type="dxa" w:w="3120"/>
          </w:tcPr>
          <w:p>
            <w:r>
              <w:t>554 (True Negatives)</w:t>
            </w:r>
          </w:p>
        </w:tc>
        <w:tc>
          <w:tcPr>
            <w:tcW w:type="dxa" w:w="3120"/>
          </w:tcPr>
          <w:p>
            <w:r>
              <w:t>0 (False Positives)</w:t>
            </w:r>
          </w:p>
        </w:tc>
      </w:tr>
      <w:tr>
        <w:tc>
          <w:tcPr>
            <w:tcW w:type="dxa" w:w="3120"/>
          </w:tcPr>
          <w:p>
            <w:r>
              <w:t>Actual Bottleneck (1)</w:t>
            </w:r>
          </w:p>
        </w:tc>
        <w:tc>
          <w:tcPr>
            <w:tcW w:type="dxa" w:w="3120"/>
          </w:tcPr>
          <w:p>
            <w:r>
              <w:t>0 (False Negatives)</w:t>
            </w:r>
          </w:p>
        </w:tc>
        <w:tc>
          <w:tcPr>
            <w:tcW w:type="dxa" w:w="3120"/>
          </w:tcPr>
          <w:p>
            <w:r>
              <w:t>333 (True Positives)</w:t>
            </w:r>
          </w:p>
        </w:tc>
      </w:tr>
    </w:tbl>
    <w:p>
      <w:pPr>
        <w:spacing w:before="0" w:after="120" w:line="276" w:lineRule="auto"/>
      </w:pPr>
      <w:r>
        <w:t>Table 8.3: Confusion matrix on the held-out test set (887 total windows, 0 false predictions).</w:t>
      </w:r>
    </w:p>
    <w:p>
      <w:pPr>
        <w:spacing w:before="0" w:after="120" w:line="276" w:lineRule="auto"/>
      </w:pPr>
      <w:r>
        <w:t>The Sigmoid confidence output of the classifier is passed directly to the dashboard AI progress ring as the Explainable AI metric.</w:t>
      </w:r>
    </w:p>
    <w:p>
      <w:r>
        <w:br w:type="page"/>
      </w:r>
    </w:p>
    <w:p>
      <w:pPr>
        <w:pStyle w:val="Heading1"/>
        <w:spacing w:before="360" w:after="120"/>
      </w:pPr>
      <w:r>
        <w:t>Chapter 4: Real-Time Data Pipeline &amp; Action Engine</w:t>
      </w:r>
    </w:p>
    <w:p>
      <w:pPr>
        <w:spacing w:before="0" w:after="120" w:line="276" w:lineRule="auto"/>
      </w:pPr>
      <w:r>
        <w:t>The real-time data pipeline is the operational core of the Lightweight AI-Powered System Resource Optimizer. It continuously bridges the gap between raw system telemetry and intelligent automated action, operating entirely in the background without user intervention.</w:t>
      </w:r>
    </w:p>
    <w:p>
      <w:pPr>
        <w:spacing w:before="0" w:after="120" w:line="276" w:lineRule="auto"/>
      </w:pPr>
      <w:r>
        <w:t>This document describes the architecture and implementation of four decoupled modules: `src/optimizer_service.py` which runs as a background service; `src/core/pipeline.py`, which orchestrates the end-to-end inference loop; `src/core/action_engine.py`, which manages the lifecycle of process suspensions; and `src/core/notifier.py`, which dispatches non-blocking Windows/macOS Toast alerts. Together, these modules translate AI predictions into concrete, reversible system interventions.</w:t>
      </w:r>
    </w:p>
    <w:p>
      <w:pPr>
        <w:spacing w:before="0" w:after="120" w:line="276" w:lineRule="auto"/>
      </w:pPr>
      <w:r>
        <w:t>The pipeline is designed around a single non-negotiable constraint: it must consume less than 2% of total CPU and a negligible amount of RAM during active operation, so that the optimizer tool does not itself contribute to the resource pressure it is designed to alleviate.</w:t>
      </w:r>
    </w:p>
    <w:p>
      <w:pPr>
        <w:pStyle w:val="Heading1"/>
        <w:spacing w:before="360" w:after="120"/>
      </w:pPr>
      <w:r>
        <w:rPr>
          <w:rFonts w:ascii="Calibri" w:hAnsi="Calibri"/>
          <w:color w:val="003366"/>
        </w:rPr>
        <w:t>2. End-to-End Pipeline Architecture</w:t>
      </w:r>
    </w:p>
    <w:p>
      <w:pPr>
        <w:spacing w:before="0" w:after="120" w:line="276" w:lineRule="auto"/>
      </w:pPr>
      <w:r>
        <w:t>The pipeline follows a linear, single-threaded inference loop executing on a dedicated background daemon thread. Each iteration of the loop processes one new telemetry sample and, when sufficient history has accumulated, produces one model inference. The following diagram illustrates the complete data flow:</w:t>
      </w:r>
    </w:p>
    <w:p>
      <w:pPr>
        <w:spacing w:before="0" w:after="120" w:line="276" w:lineRule="auto"/>
      </w:pPr>
      <w:r>
        <w:t>```</w:t>
      </w:r>
    </w:p>
    <w:p>
      <w:pPr>
        <w:spacing w:before="0" w:after="120" w:line="276" w:lineRule="auto"/>
      </w:pPr>
      <w:r>
        <w:t>┌───────────────────────────────┐</w:t>
      </w:r>
    </w:p>
    <w:p>
      <w:pPr>
        <w:spacing w:before="0" w:after="120" w:line="276" w:lineRule="auto"/>
      </w:pPr>
      <w:r>
        <w:t>│   Non-Blocking psutil Poll    │  (CPU%, RAM%, Swap%, Temp, cores)</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    MinMaxScaler Normalizer    │  (Fits live to [0, 1] range)</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  collections.deque (W=60s)    │  (Rolling sequence window buffer)</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 ONNX Runtime (INT8 GRU) 1Hz   │  (Runs mathematical forward pass)</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                                               ▼</w:t>
      </w:r>
    </w:p>
    <w:p>
      <w:pPr>
        <w:spacing w:before="0" w:after="120" w:line="276" w:lineRule="auto"/>
      </w:pPr>
      <w:r>
        <w:t>[Action Engine evaluate()]                      [on_result() Signal Callback]</w:t>
      </w:r>
    </w:p>
    <w:p>
      <w:pPr>
        <w:spacing w:before="0" w:after="120" w:line="276" w:lineRule="auto"/>
      </w:pPr>
      <w:r>
        <w:t>(Suspends top 3 non-whitelisted processes         (Dispatches thread-safe Queue</w:t>
      </w:r>
    </w:p>
    <w:p>
      <w:pPr>
        <w:spacing w:before="0" w:after="120" w:line="276" w:lineRule="auto"/>
      </w:pPr>
      <w:r>
        <w:t>when confidence &gt;= 80% to free core resources)   to Flet main thread dashboard)</w:t>
      </w:r>
    </w:p>
    <w:p>
      <w:pPr>
        <w:spacing w:before="0" w:after="120" w:line="276" w:lineRule="auto"/>
      </w:pPr>
      <w:r>
        <w:t>```</w:t>
      </w:r>
    </w:p>
    <w:p>
      <w:pPr>
        <w:spacing w:before="0" w:after="120" w:line="276" w:lineRule="auto"/>
      </w:pPr>
      <w:r>
        <w:t>The pipeline thread communicates results to the local IPC handler in the background service, which caches the latest telemetry sample and maintains a rolling history. The Flet dashboard in `src/dashboard.py` connects to this background service via local TCP sockets (IPC on port 5050) and polls for updates asynchronously. This socket communication ensures that the dashboard can be opened and closed at any time without impacting the telemetry pipeline or automated process optimizations.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b/>
                <w:color w:val="003366"/>
              </w:rPr>
              <w:t>Stage</w:t>
            </w:r>
          </w:p>
        </w:tc>
        <w:tc>
          <w:tcPr>
            <w:tcW w:type="dxa" w:w="2340"/>
          </w:tcPr>
          <w:p>
            <w:pPr>
              <w:jc w:val="left"/>
            </w:pPr>
            <w:r>
              <w:rPr>
                <w:b/>
                <w:color w:val="003366"/>
              </w:rPr>
              <w:t>Module / Class</w:t>
            </w:r>
          </w:p>
        </w:tc>
        <w:tc>
          <w:tcPr>
            <w:tcW w:type="dxa" w:w="2340"/>
          </w:tcPr>
          <w:p>
            <w:pPr>
              <w:jc w:val="left"/>
            </w:pPr>
            <w:r>
              <w:rPr>
                <w:b/>
                <w:color w:val="003366"/>
              </w:rPr>
              <w:t>Output</w:t>
            </w:r>
          </w:p>
        </w:tc>
        <w:tc>
          <w:tcPr>
            <w:tcW w:type="dxa" w:w="2340"/>
          </w:tcPr>
          <w:p>
            <w:pPr>
              <w:jc w:val="left"/>
            </w:pPr>
            <w:r>
              <w:rPr>
                <w:b/>
                <w:color w:val="003366"/>
              </w:rPr>
              <w:t>Runs On</w:t>
            </w:r>
          </w:p>
        </w:tc>
      </w:tr>
      <w:tr>
        <w:tc>
          <w:tcPr>
            <w:tcW w:type="dxa" w:w="2340"/>
          </w:tcPr>
          <w:p>
            <w:r>
              <w:t>1. Telemetry Poll</w:t>
            </w:r>
          </w:p>
        </w:tc>
        <w:tc>
          <w:tcPr>
            <w:tcW w:type="dxa" w:w="2340"/>
          </w:tcPr>
          <w:p>
            <w:r>
              <w:t>Pipeline._collect_raw()</w:t>
            </w:r>
          </w:p>
        </w:tc>
        <w:tc>
          <w:tcPr>
            <w:tcW w:type="dxa" w:w="2340"/>
          </w:tcPr>
          <w:p>
            <w:r>
              <w:t>Raw dict {feature: value}</w:t>
            </w:r>
          </w:p>
        </w:tc>
        <w:tc>
          <w:tcPr>
            <w:tcW w:type="dxa" w:w="2340"/>
          </w:tcPr>
          <w:p>
            <w:r>
              <w:t>Pipeline thread</w:t>
            </w:r>
          </w:p>
        </w:tc>
      </w:tr>
      <w:tr>
        <w:tc>
          <w:tcPr>
            <w:tcW w:type="dxa" w:w="2340"/>
          </w:tcPr>
          <w:p>
            <w:r>
              <w:t>2. Normalisation</w:t>
            </w:r>
          </w:p>
        </w:tc>
        <w:tc>
          <w:tcPr>
            <w:tcW w:type="dxa" w:w="2340"/>
          </w:tcPr>
          <w:p>
            <w:r>
              <w:t>Pipeline._scale()</w:t>
            </w:r>
          </w:p>
        </w:tc>
        <w:tc>
          <w:tcPr>
            <w:tcW w:type="dxa" w:w="2340"/>
          </w:tcPr>
          <w:p>
            <w:r>
              <w:t>np.ndarray, shape (F,)</w:t>
            </w:r>
          </w:p>
        </w:tc>
        <w:tc>
          <w:tcPr>
            <w:tcW w:type="dxa" w:w="2340"/>
          </w:tcPr>
          <w:p>
            <w:r>
              <w:t>Pipeline thread</w:t>
            </w:r>
          </w:p>
        </w:tc>
      </w:tr>
      <w:tr>
        <w:tc>
          <w:tcPr>
            <w:tcW w:type="dxa" w:w="2340"/>
          </w:tcPr>
          <w:p>
            <w:r>
              <w:t>3. Window Maintenance</w:t>
            </w:r>
          </w:p>
        </w:tc>
        <w:tc>
          <w:tcPr>
            <w:tcW w:type="dxa" w:w="2340"/>
          </w:tcPr>
          <w:p>
            <w:r>
              <w:t>collections.deque(maxlen=W)</w:t>
            </w:r>
          </w:p>
        </w:tc>
        <w:tc>
          <w:tcPr>
            <w:tcW w:type="dxa" w:w="2340"/>
          </w:tcPr>
          <w:p>
            <w:r>
              <w:t>np.ndarray, shape (W, F)</w:t>
            </w:r>
          </w:p>
        </w:tc>
        <w:tc>
          <w:tcPr>
            <w:tcW w:type="dxa" w:w="2340"/>
          </w:tcPr>
          <w:p>
            <w:r>
              <w:t>Pipeline thread</w:t>
            </w:r>
          </w:p>
        </w:tc>
      </w:tr>
      <w:tr>
        <w:tc>
          <w:tcPr>
            <w:tcW w:type="dxa" w:w="2340"/>
          </w:tcPr>
          <w:p>
            <w:r>
              <w:t>4. Model Inference</w:t>
            </w:r>
          </w:p>
        </w:tc>
        <w:tc>
          <w:tcPr>
            <w:tcW w:type="dxa" w:w="2340"/>
          </w:tcPr>
          <w:p>
            <w:r>
              <w:t>InferenceEngine.predict()</w:t>
            </w:r>
          </w:p>
        </w:tc>
        <w:tc>
          <w:tcPr>
            <w:tcW w:type="dxa" w:w="2340"/>
          </w:tcPr>
          <w:p>
            <w:r>
              <w:t>(confidence, cpu%, mem%)</w:t>
            </w:r>
          </w:p>
        </w:tc>
        <w:tc>
          <w:tcPr>
            <w:tcW w:type="dxa" w:w="2340"/>
          </w:tcPr>
          <w:p>
            <w:r>
              <w:t>Pipeline thread</w:t>
            </w:r>
          </w:p>
        </w:tc>
      </w:tr>
      <w:tr>
        <w:tc>
          <w:tcPr>
            <w:tcW w:type="dxa" w:w="2340"/>
          </w:tcPr>
          <w:p>
            <w:r>
              <w:t>5. Action Decision</w:t>
            </w:r>
          </w:p>
        </w:tc>
        <w:tc>
          <w:tcPr>
            <w:tcW w:type="dxa" w:w="2340"/>
          </w:tcPr>
          <w:p>
            <w:r>
              <w:t>ActionEngine.evaluate()</w:t>
            </w:r>
          </w:p>
        </w:tc>
        <w:tc>
          <w:tcPr>
            <w:tcW w:type="dxa" w:w="2340"/>
          </w:tcPr>
          <w:p>
            <w:r>
              <w:t>ActionResult dataclass</w:t>
            </w:r>
          </w:p>
        </w:tc>
        <w:tc>
          <w:tcPr>
            <w:tcW w:type="dxa" w:w="2340"/>
          </w:tcPr>
          <w:p>
            <w:r>
              <w:t>Pipeline thread</w:t>
            </w:r>
          </w:p>
        </w:tc>
      </w:tr>
      <w:tr>
        <w:tc>
          <w:tcPr>
            <w:tcW w:type="dxa" w:w="2340"/>
          </w:tcPr>
          <w:p>
            <w:r>
              <w:t>6. Notification</w:t>
            </w:r>
          </w:p>
        </w:tc>
        <w:tc>
          <w:tcPr>
            <w:tcW w:type="dxa" w:w="2340"/>
          </w:tcPr>
          <w:p>
            <w:r>
              <w:t>Notifier.send()</w:t>
            </w:r>
          </w:p>
        </w:tc>
        <w:tc>
          <w:tcPr>
            <w:tcW w:type="dxa" w:w="2340"/>
          </w:tcPr>
          <w:p>
            <w:r>
              <w:t>Windows/macOS Toast (async)</w:t>
            </w:r>
          </w:p>
        </w:tc>
        <w:tc>
          <w:tcPr>
            <w:tcW w:type="dxa" w:w="2340"/>
          </w:tcPr>
          <w:p>
            <w:r>
              <w:t>Daemon toast thread</w:t>
            </w:r>
          </w:p>
        </w:tc>
      </w:tr>
      <w:tr>
        <w:tc>
          <w:tcPr>
            <w:tcW w:type="dxa" w:w="2340"/>
          </w:tcPr>
          <w:p>
            <w:r>
              <w:t>7. UI Update</w:t>
            </w:r>
          </w:p>
        </w:tc>
        <w:tc>
          <w:tcPr>
            <w:tcW w:type="dxa" w:w="2340"/>
          </w:tcPr>
          <w:p>
            <w:r>
              <w:t>on_result(PipelineResult)</w:t>
            </w:r>
          </w:p>
        </w:tc>
        <w:tc>
          <w:tcPr>
            <w:tcW w:type="dxa" w:w="2340"/>
          </w:tcPr>
          <w:p>
            <w:r>
              <w:t>PipelineResult dataclass</w:t>
            </w:r>
          </w:p>
        </w:tc>
        <w:tc>
          <w:tcPr>
            <w:tcW w:type="dxa" w:w="2340"/>
          </w:tcPr>
          <w:p>
            <w:r>
              <w:t>Pipeline → IPC TCP Sockets (Port 5050) &amp; Flet Async Task</w:t>
            </w:r>
          </w:p>
        </w:tc>
      </w:tr>
    </w:tbl>
    <w:p>
      <w:pPr>
        <w:spacing w:before="0" w:after="120" w:line="276" w:lineRule="auto"/>
      </w:pPr>
      <w:r>
        <w:t>Table 2.1: Summary of pipeline stages, responsible module, output type, and execution context.</w:t>
      </w:r>
    </w:p>
    <w:p>
      <w:pPr>
        <w:pStyle w:val="Heading1"/>
        <w:spacing w:before="360" w:after="120"/>
      </w:pPr>
      <w:r>
        <w:rPr>
          <w:rFonts w:ascii="Calibri" w:hAnsi="Calibri"/>
          <w:color w:val="003366"/>
        </w:rPr>
        <w:t>3. Data Ingestion and Feature Engineering</w:t>
      </w:r>
    </w:p>
    <w:p>
      <w:pPr>
        <w:pStyle w:val="Heading2"/>
        <w:spacing w:before="240" w:after="80"/>
      </w:pPr>
      <w:r>
        <w:rPr>
          <w:rFonts w:ascii="Calibri" w:hAnsi="Calibri"/>
          <w:color w:val="006699"/>
        </w:rPr>
        <w:t>3.1 psutil Polling Loop</w:t>
      </w:r>
    </w:p>
    <w:p>
      <w:pPr>
        <w:spacing w:before="0" w:after="120" w:line="276" w:lineRule="auto"/>
      </w:pPr>
      <w:r>
        <w:t>The pipeline polls psutil once per POLL_INTERVAL_SEC (default: 1 second) using non-blocking calls. The `psutil.cpu_percent(interval=None)` call is deliberately non-blocking — it returns the CPU utilisation measured since the previous call rather than sleeping to measure a new interval, which would add latency to the loop. A warm-up call is made at pipeline startup and discarded, as the first call to cpu_percent always returns 0.0.</w:t>
      </w:r>
    </w:p>
    <w:p>
      <w:pPr>
        <w:spacing w:before="0" w:after="120" w:line="276" w:lineRule="auto"/>
      </w:pPr>
      <w:r>
        <w:t>The following telemetry is collected on each tick: aggregate CPU percentage, per-logical-core CPU percentages, current CPU frequency, physical memory statistics (used, available, percent), swap memory statistics, and CPU package temperature where hardware sensors are available (falling back to the `ThermalSimulator` first-order lag filter on virtual machines).</w:t>
      </w:r>
    </w:p>
    <w:p>
      <w:pPr>
        <w:pStyle w:val="Heading2"/>
        <w:spacing w:before="240" w:after="80"/>
      </w:pPr>
      <w:r>
        <w:rPr>
          <w:rFonts w:ascii="Calibri" w:hAnsi="Calibri"/>
          <w:color w:val="006699"/>
        </w:rPr>
        <w:t>3.2 Real-Time Feature Engineering</w:t>
      </w:r>
    </w:p>
    <w:p>
      <w:pPr>
        <w:spacing w:before="0" w:after="120" w:line="276" w:lineRule="auto"/>
      </w:pPr>
      <w:r/>
      <w:r>
        <w:t xml:space="preserve">Raw telemetry values are immediately normalised using the MinMaxScaler fitted during the preprocessing stage (Module A). The scaler is loaded once at pipeline startup from `models/scaler.pkl` (or fitted dynamically during the 90-second local calibration phase and stored as `~/.sro_optimizer/scaler_local_v2.pkl`) and applied to every incoming sample without modification. This ensures the live feature vectors occupy the same </w:t>
      </w:r>
      <w:r>
        <w:t>[0, 1]</w:t>
      </w:r>
      <w:r>
        <w:t xml:space="preserve"> distribution as the training data, which is a strict requirement for valid GRU inference.</w:t>
      </w:r>
    </w:p>
    <w:p>
      <w:pPr>
        <w:spacing w:before="0" w:after="120" w:line="276" w:lineRule="auto"/>
      </w:pPr>
      <w:r>
        <w:t>If the scaler file is absent, the pipeline falls back to a hard-coded approximate normalisation using known maximum values per feature. This fallback activates the heuristic inference mode.</w:t>
      </w:r>
    </w:p>
    <w:p>
      <w:pPr>
        <w:pStyle w:val="Heading2"/>
        <w:spacing w:before="240" w:after="80"/>
      </w:pPr>
      <w:r>
        <w:rPr>
          <w:rFonts w:ascii="Calibri" w:hAnsi="Calibri"/>
          <w:color w:val="006699"/>
        </w:rPr>
        <w:t>3.3 Rolling Window Maintenance</w:t>
      </w:r>
    </w:p>
    <w:p>
      <w:pPr>
        <w:spacing w:before="0" w:after="120" w:line="276" w:lineRule="auto"/>
      </w:pPr>
      <w:r>
        <w:t>Normalised feature vectors are appended to a `collections.deque` with `maxlen=WINDOW_SIZE` (60). The deque automatically discards the oldest sample when a new one is appended, maintaining a constant-length sliding window without any copying or shifting of array data. Model inference is suppressed until the deque contains exactly WINDOW_SIZE samples (the first 60 seconds of operation).</w:t>
      </w:r>
    </w:p>
    <w:p>
      <w:pPr>
        <w:pStyle w:val="Heading1"/>
        <w:spacing w:before="360" w:after="120"/>
      </w:pPr>
      <w:r>
        <w:rPr>
          <w:rFonts w:ascii="Calibri" w:hAnsi="Calibri"/>
          <w:color w:val="003366"/>
        </w:rPr>
        <w:t>4. Model Inference Pipeline</w:t>
      </w:r>
    </w:p>
    <w:p>
      <w:pPr>
        <w:pStyle w:val="Heading2"/>
        <w:spacing w:before="240" w:after="80"/>
      </w:pPr>
      <w:r>
        <w:rPr>
          <w:rFonts w:ascii="Calibri" w:hAnsi="Calibri"/>
          <w:color w:val="006699"/>
        </w:rPr>
        <w:t>4.1 Single-Threaded ONNX Runtime Session</w:t>
      </w:r>
    </w:p>
    <w:p>
      <w:pPr>
        <w:spacing w:before="0" w:after="120" w:line="276" w:lineRule="auto"/>
      </w:pPr>
      <w:r>
        <w:t>The quantized GRU model is loaded as an ONNX file (`models/gru_quantized.onnx`) using the onnxruntime library.</w:t>
      </w:r>
    </w:p>
    <w:p>
      <w:pPr>
        <w:spacing w:before="0" w:after="120" w:line="276" w:lineRule="auto"/>
      </w:pPr>
      <w:r>
        <w:t>The ONNX InferenceSession is configured with `intra_op_num_threads=1` and `inter_op_num_threads=1`, restricting the runtime to a single CPU core. While this slightly increases per-inference latency compared to multi-threaded operation, it prevents the model from competing with user workloads for CPU time — critical for a tool whose stated goal is to reduce CPU pressure.</w:t>
      </w:r>
    </w:p>
    <w:p>
      <w:pPr>
        <w:pStyle w:val="Heading2"/>
        <w:spacing w:before="240" w:after="80"/>
      </w:pPr>
      <w:r>
        <w:rPr>
          <w:rFonts w:ascii="Calibri" w:hAnsi="Calibri"/>
          <w:color w:val="006699"/>
        </w:rPr>
        <w:t>4.2 Inference Inputs and Outputs</w:t>
      </w:r>
    </w:p>
    <w:p>
      <w:pPr>
        <w:spacing w:before="0" w:after="120" w:line="276" w:lineRule="auto"/>
      </w:pPr>
      <w:r/>
      <w:r>
        <w:t xml:space="preserve">The model accepts a single input tensor of shape `(1, W, F)` — a batch of one window of W=60 timesteps and F features. It produces two outputs: a regression vector of shape `(1, F)` representing the predicted feature values at the next timestep, and a scalar confidence value in the range </w:t>
      </w:r>
      <w:r>
        <w:t>[0, 1]</w:t>
      </w:r>
      <w:r>
        <w:t xml:space="preserve"> representing the model's estimated probability that a resource bottleneck will occur within the next LABEL_HORIZON seconds.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ONNX Node Name</w:t>
            </w:r>
          </w:p>
        </w:tc>
        <w:tc>
          <w:tcPr>
            <w:tcW w:type="dxa" w:w="3120"/>
          </w:tcPr>
          <w:p>
            <w:pPr>
              <w:jc w:val="left"/>
            </w:pPr>
            <w:r>
              <w:rPr>
                <w:b/>
                <w:color w:val="003366"/>
              </w:rPr>
              <w:t>Data Shape</w:t>
            </w:r>
          </w:p>
        </w:tc>
        <w:tc>
          <w:tcPr>
            <w:tcW w:type="dxa" w:w="3120"/>
          </w:tcPr>
          <w:p>
            <w:pPr>
              <w:jc w:val="left"/>
            </w:pPr>
            <w:r>
              <w:rPr>
                <w:b/>
                <w:color w:val="003366"/>
              </w:rPr>
              <w:t>Description &amp; Type</w:t>
            </w:r>
          </w:p>
        </w:tc>
      </w:tr>
      <w:tr>
        <w:tc>
          <w:tcPr>
            <w:tcW w:type="dxa" w:w="3120"/>
          </w:tcPr>
          <w:p>
            <w:r>
              <w:t>Input: x</w:t>
            </w:r>
          </w:p>
        </w:tc>
        <w:tc>
          <w:tcPr>
            <w:tcW w:type="dxa" w:w="3120"/>
          </w:tcPr>
          <w:p>
            <w:r>
              <w:t>(1, 60, F)</w:t>
            </w:r>
          </w:p>
        </w:tc>
        <w:tc>
          <w:tcPr>
            <w:tcW w:type="dxa" w:w="3120"/>
          </w:tcPr>
          <w:p>
            <w:r>
              <w:t>Normalised rolling window tensor (Float32).</w:t>
            </w:r>
          </w:p>
        </w:tc>
      </w:tr>
      <w:tr>
        <w:tc>
          <w:tcPr>
            <w:tcW w:type="dxa" w:w="3120"/>
          </w:tcPr>
          <w:p>
            <w:r>
              <w:t>Output: reg_out</w:t>
            </w:r>
          </w:p>
        </w:tc>
        <w:tc>
          <w:tcPr>
            <w:tcW w:type="dxa" w:w="3120"/>
          </w:tcPr>
          <w:p>
            <w:r>
              <w:t>(1, F)</w:t>
            </w:r>
          </w:p>
        </w:tc>
        <w:tc>
          <w:tcPr>
            <w:tcW w:type="dxa" w:w="3120"/>
          </w:tcPr>
          <w:p>
            <w:r>
              <w:t>Predicted next-step feature vector (normalised space).</w:t>
            </w:r>
          </w:p>
        </w:tc>
      </w:tr>
      <w:tr>
        <w:tc>
          <w:tcPr>
            <w:tcW w:type="dxa" w:w="3120"/>
          </w:tcPr>
          <w:p>
            <w:r>
              <w:t>Output: conf_out</w:t>
            </w:r>
          </w:p>
        </w:tc>
        <w:tc>
          <w:tcPr>
            <w:tcW w:type="dxa" w:w="3120"/>
          </w:tcPr>
          <w:p>
            <w:r>
              <w:t>(1, 1)</w:t>
            </w:r>
          </w:p>
        </w:tc>
        <w:tc>
          <w:tcPr>
            <w:tcW w:type="dxa" w:w="3120"/>
          </w:tcPr>
          <w:p>
            <w:r>
              <w:t>Bottleneck probability — sigmoid output of classifier head.</w:t>
            </w:r>
          </w:p>
        </w:tc>
      </w:tr>
    </w:tbl>
    <w:p>
      <w:pPr>
        <w:spacing w:before="0" w:after="120" w:line="276" w:lineRule="auto"/>
      </w:pPr>
      <w:r>
        <w:t>Table 4.1: ONNX model input/output specification. F = number of feature columns (varies by machine core count).</w:t>
      </w:r>
    </w:p>
    <w:p>
      <w:pPr>
        <w:pStyle w:val="Heading2"/>
        <w:spacing w:before="240" w:after="80"/>
      </w:pPr>
      <w:r>
        <w:rPr>
          <w:rFonts w:ascii="Calibri" w:hAnsi="Calibri"/>
          <w:color w:val="006699"/>
        </w:rPr>
        <w:t>4.3 Heuristic Fallback Mode</w:t>
      </w:r>
    </w:p>
    <w:p>
      <w:pPr>
        <w:spacing w:before="0" w:after="120" w:line="276" w:lineRule="auto"/>
      </w:pPr>
      <w:r>
        <w:t>When the ONNX model file is absent, the `InferenceEngine._heuristic()` method activates. This method computes a naive confidence score by averaging the CPU utilisation of the last 10 window samples and amplifying any upward trend. This allows the pipeline — and therefore the full application including UI, action engine, and notifications — to be tested end-to-end before model training is complete.</w:t>
      </w:r>
    </w:p>
    <w:p>
      <w:pPr>
        <w:pStyle w:val="Heading1"/>
        <w:spacing w:before="360" w:after="120"/>
      </w:pPr>
      <w:r>
        <w:rPr>
          <w:rFonts w:ascii="Calibri" w:hAnsi="Calibri"/>
          <w:color w:val="003366"/>
        </w:rPr>
        <w:t>5. Action Decision Logic and Engine</w:t>
      </w:r>
    </w:p>
    <w:p>
      <w:pPr>
        <w:pStyle w:val="Heading2"/>
        <w:spacing w:before="240" w:after="80"/>
      </w:pPr>
      <w:r>
        <w:rPr>
          <w:rFonts w:ascii="Calibri" w:hAnsi="Calibri"/>
          <w:color w:val="006699"/>
        </w:rPr>
        <w:t>5.1 Threshold-Based Trigger</w:t>
      </w:r>
    </w:p>
    <w:p>
      <w:pPr>
        <w:spacing w:before="0" w:after="120" w:line="276" w:lineRule="auto"/>
      </w:pPr>
      <w:r>
        <w:t>The `ActionEngine.evaluate()` method is called on every inference cycle. It takes the model's confidence score and predicted CPU/memory percentages as inputs. Action is triggered only when confidence &gt;= CONFIDENCE_THRESHOLD (default: 0.80). To prevent rapid successive suspensions, the action is additionally throttled so that no more than one suspension event can occur within a 45-second window.</w:t>
      </w:r>
    </w:p>
    <w:p>
      <w:pPr>
        <w:pStyle w:val="Heading2"/>
        <w:spacing w:before="240" w:after="80"/>
      </w:pPr>
      <w:r>
        <w:rPr>
          <w:rFonts w:ascii="Calibri" w:hAnsi="Calibri"/>
          <w:color w:val="006699"/>
        </w:rPr>
        <w:t>5.2 Process Selection Algorithm</w:t>
      </w:r>
    </w:p>
    <w:p>
      <w:pPr>
        <w:spacing w:before="0" w:after="120" w:line="276" w:lineRule="auto"/>
      </w:pPr>
      <w:r>
        <w:t>When the confidence threshold is crossed, the ActionEngine iterates over all running processes using `psutil.process_iter()`, collecting candidates that satisfy three conditions:</w:t>
      </w:r>
    </w:p>
    <w:p>
      <w:pPr>
        <w:spacing w:before="0" w:after="120" w:line="276" w:lineRule="auto"/>
      </w:pPr>
      <w:r>
        <w:t>1. The process name is not in the Windows/macOS System Whitelist.</w:t>
      </w:r>
    </w:p>
    <w:p>
      <w:pPr>
        <w:spacing w:before="0" w:after="120" w:line="276" w:lineRule="auto"/>
      </w:pPr>
      <w:r>
        <w:t>2. The process PID is not already in the suspended set.</w:t>
      </w:r>
    </w:p>
    <w:p>
      <w:pPr>
        <w:spacing w:before="0" w:after="120" w:line="276" w:lineRule="auto"/>
      </w:pPr>
      <w:r>
        <w:t>3. The process status is neither zombie nor dead.</w:t>
      </w:r>
    </w:p>
    <w:p>
      <w:pPr>
        <w:spacing w:before="0" w:after="120" w:line="276" w:lineRule="auto"/>
      </w:pPr>
      <w:r>
        <w:t>Candidates are ranked by current CPU utilisation (descending) and the top three consumers are selected for suspension.</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Whitelist Category</w:t>
            </w:r>
          </w:p>
        </w:tc>
        <w:tc>
          <w:tcPr>
            <w:tcW w:type="dxa" w:w="3120"/>
          </w:tcPr>
          <w:p>
            <w:pPr>
              <w:jc w:val="left"/>
            </w:pPr>
            <w:r>
              <w:rPr>
                <w:b/>
                <w:color w:val="003366"/>
              </w:rPr>
              <w:t>Protected Binary Names</w:t>
            </w:r>
          </w:p>
        </w:tc>
        <w:tc>
          <w:tcPr>
            <w:tcW w:type="dxa" w:w="3120"/>
          </w:tcPr>
          <w:p>
            <w:pPr>
              <w:jc w:val="left"/>
            </w:pPr>
            <w:r>
              <w:rPr>
                <w:b/>
                <w:color w:val="003366"/>
              </w:rPr>
              <w:t>Reason for Protection</w:t>
            </w:r>
          </w:p>
        </w:tc>
      </w:tr>
      <w:tr>
        <w:tc>
          <w:tcPr>
            <w:tcW w:type="dxa" w:w="3120"/>
          </w:tcPr>
          <w:p>
            <w:r>
              <w:t>Core OS Kernel</w:t>
            </w:r>
          </w:p>
        </w:tc>
        <w:tc>
          <w:tcPr>
            <w:tcW w:type="dxa" w:w="3120"/>
          </w:tcPr>
          <w:p>
            <w:r>
              <w:t>System, registry, smss.exe</w:t>
            </w:r>
          </w:p>
        </w:tc>
        <w:tc>
          <w:tcPr>
            <w:tcW w:type="dxa" w:w="3120"/>
          </w:tcPr>
          <w:p>
            <w:r>
              <w:t>Cannot suspend; causes blue-screen/system crash.</w:t>
            </w:r>
          </w:p>
        </w:tc>
      </w:tr>
      <w:tr>
        <w:tc>
          <w:tcPr>
            <w:tcW w:type="dxa" w:w="3120"/>
          </w:tcPr>
          <w:p>
            <w:r>
              <w:t>Session Management</w:t>
            </w:r>
          </w:p>
        </w:tc>
        <w:tc>
          <w:tcPr>
            <w:tcW w:type="dxa" w:w="3120"/>
          </w:tcPr>
          <w:p>
            <w:r>
              <w:t>csrss.exe, wininit.exe, winlogon.exe</w:t>
            </w:r>
          </w:p>
        </w:tc>
        <w:tc>
          <w:tcPr>
            <w:tcW w:type="dxa" w:w="3120"/>
          </w:tcPr>
          <w:p>
            <w:r>
              <w:t>Suspending freezes active user shell sessions.</w:t>
            </w:r>
          </w:p>
        </w:tc>
      </w:tr>
      <w:tr>
        <w:tc>
          <w:tcPr>
            <w:tcW w:type="dxa" w:w="3120"/>
          </w:tcPr>
          <w:p>
            <w:r>
              <w:t>Service Infrastructure</w:t>
            </w:r>
          </w:p>
        </w:tc>
        <w:tc>
          <w:tcPr>
            <w:tcW w:type="dxa" w:w="3120"/>
          </w:tcPr>
          <w:p>
            <w:r>
              <w:t>services.exe, lsass.exe, svchost.exe</w:t>
            </w:r>
          </w:p>
        </w:tc>
        <w:tc>
          <w:tcPr>
            <w:tcW w:type="dxa" w:w="3120"/>
          </w:tcPr>
          <w:p>
            <w:r>
              <w:t>Suspending breaks RPC authentication.</w:t>
            </w:r>
          </w:p>
        </w:tc>
      </w:tr>
      <w:tr>
        <w:tc>
          <w:tcPr>
            <w:tcW w:type="dxa" w:w="3120"/>
          </w:tcPr>
          <w:p>
            <w:r>
              <w:t>Shell &amp; Compositor</w:t>
            </w:r>
          </w:p>
        </w:tc>
        <w:tc>
          <w:tcPr>
            <w:tcW w:type="dxa" w:w="3120"/>
          </w:tcPr>
          <w:p>
            <w:r>
              <w:t>explorer.exe, dwm.exe, LaunchServices</w:t>
            </w:r>
          </w:p>
        </w:tc>
        <w:tc>
          <w:tcPr>
            <w:tcW w:type="dxa" w:w="3120"/>
          </w:tcPr>
          <w:p>
            <w:r>
              <w:t>Suspending collapses the active graphical desktop.</w:t>
            </w:r>
          </w:p>
        </w:tc>
      </w:tr>
      <w:tr>
        <w:tc>
          <w:tcPr>
            <w:tcW w:type="dxa" w:w="3120"/>
          </w:tcPr>
          <w:p>
            <w:r>
              <w:t>Task Management</w:t>
            </w:r>
          </w:p>
        </w:tc>
        <w:tc>
          <w:tcPr>
            <w:tcW w:type="dxa" w:w="3120"/>
          </w:tcPr>
          <w:p>
            <w:r>
              <w:t>taskmgr.exe, Terminal.app</w:t>
            </w:r>
          </w:p>
        </w:tc>
        <w:tc>
          <w:tcPr>
            <w:tcW w:type="dxa" w:w="3120"/>
          </w:tcPr>
          <w:p>
            <w:r>
              <w:t>User must retain manual override ability.</w:t>
            </w:r>
          </w:p>
        </w:tc>
      </w:tr>
      <w:tr>
        <w:tc>
          <w:tcPr>
            <w:tcW w:type="dxa" w:w="3120"/>
          </w:tcPr>
          <w:p>
            <w:r>
              <w:t>SRO Optimizer</w:t>
            </w:r>
          </w:p>
        </w:tc>
        <w:tc>
          <w:tcPr>
            <w:tcW w:type="dxa" w:w="3120"/>
          </w:tcPr>
          <w:p>
            <w:r>
              <w:t>python.exe, python3, optimizer.exe</w:t>
            </w:r>
          </w:p>
        </w:tc>
        <w:tc>
          <w:tcPr>
            <w:tcW w:type="dxa" w:w="3120"/>
          </w:tcPr>
          <w:p>
            <w:r>
              <w:t>App must never suspend itself or its runner.</w:t>
            </w:r>
          </w:p>
        </w:tc>
      </w:tr>
    </w:tbl>
    <w:p>
      <w:pPr>
        <w:spacing w:before="0" w:after="120" w:line="276" w:lineRule="auto"/>
      </w:pPr>
      <w:r>
        <w:t>Table 5.1: Windows System Whitelist categories. All comparisons are case-insensitive.</w:t>
      </w:r>
    </w:p>
    <w:p>
      <w:pPr>
        <w:pStyle w:val="Heading2"/>
        <w:spacing w:before="240" w:after="80"/>
      </w:pPr>
      <w:r>
        <w:rPr>
          <w:rFonts w:ascii="Calibri" w:hAnsi="Calibri"/>
          <w:color w:val="006699"/>
        </w:rPr>
        <w:t>5.3 Suspension Mechanism</w:t>
      </w:r>
    </w:p>
    <w:p>
      <w:pPr>
        <w:spacing w:before="0" w:after="120" w:line="276" w:lineRule="auto"/>
      </w:pPr>
      <w:r>
        <w:t>Process suspension is performed using `psutil.Process(pid).suspend()`, which sends a SIGSTOP-equivalent signal on Windows (`NtSuspendThread` for each thread in the process). The process remains in memory and retains its address space; it simply ceases to be scheduled by the Windows kernel until resumed. This is fully reversible and does not risk data loss in the way that process termination would.</w:t>
      </w:r>
    </w:p>
    <w:p>
      <w:pPr>
        <w:spacing w:before="0" w:after="120" w:line="276" w:lineRule="auto"/>
      </w:pPr>
      <w:r>
        <w:t>Each suspension is recorded in the `_suspended` dictionary as a `SuspendedProcess` dataclass containing the PID, process name, suspension timestamp, reason string, and an `auto_resume` flag. This record serves as the undo state.</w:t>
      </w:r>
    </w:p>
    <w:p>
      <w:pPr>
        <w:pStyle w:val="Heading2"/>
        <w:spacing w:before="240" w:after="80"/>
      </w:pPr>
      <w:r>
        <w:rPr>
          <w:rFonts w:ascii="Calibri" w:hAnsi="Calibri"/>
          <w:color w:val="006699"/>
        </w:rPr>
        <w:t>5.4 Undo / Rollback State Machine</w:t>
      </w:r>
    </w:p>
    <w:p>
      <w:pPr>
        <w:spacing w:before="0" w:after="120" w:line="276" w:lineRule="auto"/>
      </w:pPr>
      <w:r>
        <w:t>The undo system is implemented as an in-memory state machine. Possible states for each suspended process are: `SUSPENDED` (actively throttled), `RESUMED_MANUAL` (user clicked Undo), `RESUMED_BOOST` (user clicked One-Click Boost), and `RESUMED_TIMEOUT` (auto-resumed by the watchdog thread after `UNDO_TIMEOUT_SEC` = 300 seconds).</w:t>
      </w:r>
    </w:p>
    <w:p>
      <w:pPr>
        <w:spacing w:before="0" w:after="120" w:line="276" w:lineRule="auto"/>
      </w:pPr>
      <w:r>
        <w:t>The auto-resume watchdog is a daemon thread that wakes every 10 seconds and resumes any process whose suspension duration exceeds `UNDO_TIMEOUT_SEC` (5 minutes). This acts as a safety net ensuring no process can be suspended indefinitely even if the user closes the dashboard without pressing Undo.</w:t>
      </w:r>
    </w:p>
    <w:p>
      <w:pPr>
        <w:pStyle w:val="Heading1"/>
        <w:spacing w:before="360" w:after="120"/>
      </w:pPr>
      <w:r>
        <w:rPr>
          <w:rFonts w:ascii="Calibri" w:hAnsi="Calibri"/>
          <w:color w:val="003366"/>
        </w:rPr>
        <w:t>6. Notification Subsystem</w:t>
      </w:r>
    </w:p>
    <w:p>
      <w:pPr>
        <w:spacing w:before="0" w:after="120" w:line="276" w:lineRule="auto"/>
      </w:pPr>
      <w:r>
        <w:t>Windows/macOS Toast notifications are dispatched via the `plyer` library's `notification.notify()` API. All notification calls are executed on a dedicated short-lived daemon thread to ensure they never block the pipeline loop or the UI thread. If plyer is not installed, the notifier degrades silently — logging the notification text to the application log without displaying a toast.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Trigger Event</w:t>
            </w:r>
          </w:p>
        </w:tc>
        <w:tc>
          <w:tcPr>
            <w:tcW w:type="dxa" w:w="3120"/>
          </w:tcPr>
          <w:p>
            <w:pPr>
              <w:jc w:val="left"/>
            </w:pPr>
            <w:r>
              <w:rPr>
                <w:b/>
                <w:color w:val="003366"/>
              </w:rPr>
              <w:t>Toast Title</w:t>
            </w:r>
          </w:p>
        </w:tc>
        <w:tc>
          <w:tcPr>
            <w:tcW w:type="dxa" w:w="3120"/>
          </w:tcPr>
          <w:p>
            <w:pPr>
              <w:jc w:val="left"/>
            </w:pPr>
            <w:r>
              <w:rPr>
                <w:b/>
                <w:color w:val="003366"/>
              </w:rPr>
              <w:t>Condition</w:t>
            </w:r>
          </w:p>
        </w:tc>
      </w:tr>
      <w:tr>
        <w:tc>
          <w:tcPr>
            <w:tcW w:type="dxa" w:w="3120"/>
          </w:tcPr>
          <w:p>
            <w:r>
              <w:t>Bottleneck warning</w:t>
            </w:r>
          </w:p>
        </w:tc>
        <w:tc>
          <w:tcPr>
            <w:tcW w:type="dxa" w:w="3120"/>
          </w:tcPr>
          <w:p>
            <w:r>
              <w:t>⚠️ Resource Optimizer: Warning</w:t>
            </w:r>
          </w:p>
        </w:tc>
        <w:tc>
          <w:tcPr>
            <w:tcW w:type="dxa" w:w="3120"/>
          </w:tcPr>
          <w:p>
            <w:r>
              <w:t>confidence &gt;= 0.68 (85% of threshold)</w:t>
            </w:r>
          </w:p>
        </w:tc>
      </w:tr>
      <w:tr>
        <w:tc>
          <w:tcPr>
            <w:tcW w:type="dxa" w:w="3120"/>
          </w:tcPr>
          <w:p>
            <w:r>
              <w:t>Process suspended</w:t>
            </w:r>
          </w:p>
        </w:tc>
        <w:tc>
          <w:tcPr>
            <w:tcW w:type="dxa" w:w="3120"/>
          </w:tcPr>
          <w:p>
            <w:r>
              <w:t>⚡ Optimizer: Processes Suspended</w:t>
            </w:r>
          </w:p>
        </w:tc>
        <w:tc>
          <w:tcPr>
            <w:tcW w:type="dxa" w:w="3120"/>
          </w:tcPr>
          <w:p>
            <w:r>
              <w:t>ActionEngine suspends 1+ processes</w:t>
            </w:r>
          </w:p>
        </w:tc>
      </w:tr>
      <w:tr>
        <w:tc>
          <w:tcPr>
            <w:tcW w:type="dxa" w:w="3120"/>
          </w:tcPr>
          <w:p>
            <w:r>
              <w:t>Undo pressed</w:t>
            </w:r>
          </w:p>
        </w:tc>
        <w:tc>
          <w:tcPr>
            <w:tcW w:type="dxa" w:w="3120"/>
          </w:tcPr>
          <w:p>
            <w:r>
              <w:t>✅ Optimizer: Processes Resumed</w:t>
            </w:r>
          </w:p>
        </w:tc>
        <w:tc>
          <w:tcPr>
            <w:tcW w:type="dxa" w:w="3120"/>
          </w:tcPr>
          <w:p>
            <w:r>
              <w:t>User clicks Undo button</w:t>
            </w:r>
          </w:p>
        </w:tc>
      </w:tr>
      <w:tr>
        <w:tc>
          <w:tcPr>
            <w:tcW w:type="dxa" w:w="3120"/>
          </w:tcPr>
          <w:p>
            <w:r>
              <w:t>Boost pressed</w:t>
            </w:r>
          </w:p>
        </w:tc>
        <w:tc>
          <w:tcPr>
            <w:tcW w:type="dxa" w:w="3120"/>
          </w:tcPr>
          <w:p>
            <w:r>
              <w:t>🚀 One-Click Boost Activated</w:t>
            </w:r>
          </w:p>
        </w:tc>
        <w:tc>
          <w:tcPr>
            <w:tcW w:type="dxa" w:w="3120"/>
          </w:tcPr>
          <w:p>
            <w:r>
              <w:t>User clicks One-Click Boost</w:t>
            </w:r>
          </w:p>
        </w:tc>
      </w:tr>
    </w:tbl>
    <w:p>
      <w:pPr>
        <w:spacing w:before="0" w:after="120" w:line="276" w:lineRule="auto"/>
      </w:pPr>
      <w:r>
        <w:t>Table 6.1: Notification triggers, toast titles, and the conditions that activate each alert.</w:t>
      </w:r>
    </w:p>
    <w:p>
      <w:pPr>
        <w:spacing w:before="0" w:after="120" w:line="276" w:lineRule="auto"/>
      </w:pPr>
      <w:r>
        <w:t>A warning notification is fired before the action threshold is reached (at 85% of CONFIDENCE_THRESHOLD) to give the user a preview of the AI's reasoning before automated action occurs. This supports the Explainable AI principle by ensuring the system is never opaque about its intentions.</w:t>
      </w:r>
    </w:p>
    <w:p>
      <w:pPr>
        <w:pStyle w:val="Heading1"/>
        <w:spacing w:before="360" w:after="120"/>
      </w:pPr>
      <w:r>
        <w:rPr>
          <w:rFonts w:ascii="Calibri" w:hAnsi="Calibri"/>
          <w:color w:val="003366"/>
        </w:rPr>
        <w:t>7. Error Handling and Graceful Degradation</w:t>
      </w:r>
    </w:p>
    <w:p>
      <w:pPr>
        <w:spacing w:before="0" w:after="120" w:line="276" w:lineRule="auto"/>
      </w:pPr>
      <w:r>
        <w:t>The pipeline is designed to never crash the application due to a non-fatal error in any individual component. All error conditions are caught, logged, and handled with an appropriate fallback strategy.</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Failure Scenario</w:t>
            </w:r>
          </w:p>
        </w:tc>
        <w:tc>
          <w:tcPr>
            <w:tcW w:type="dxa" w:w="3120"/>
          </w:tcPr>
          <w:p>
            <w:pPr>
              <w:jc w:val="left"/>
            </w:pPr>
            <w:r>
              <w:rPr>
                <w:b/>
                <w:color w:val="003366"/>
              </w:rPr>
              <w:t>Behaviour</w:t>
            </w:r>
          </w:p>
        </w:tc>
        <w:tc>
          <w:tcPr>
            <w:tcW w:type="dxa" w:w="3120"/>
          </w:tcPr>
          <w:p>
            <w:pPr>
              <w:jc w:val="left"/>
            </w:pPr>
            <w:r>
              <w:rPr>
                <w:b/>
                <w:color w:val="003366"/>
              </w:rPr>
              <w:t>User Impact</w:t>
            </w:r>
          </w:p>
        </w:tc>
      </w:tr>
      <w:tr>
        <w:tc>
          <w:tcPr>
            <w:tcW w:type="dxa" w:w="3120"/>
          </w:tcPr>
          <w:p>
            <w:r>
              <w:t>Temperature sensors unavailable</w:t>
            </w:r>
          </w:p>
        </w:tc>
        <w:tc>
          <w:tcPr>
            <w:tcW w:type="dxa" w:w="3120"/>
          </w:tcPr>
          <w:p>
            <w:r>
              <w:t>TEMP_FALLBACK (-1.0) stored; forward-filled during preprocessing</w:t>
            </w:r>
          </w:p>
        </w:tc>
        <w:tc>
          <w:tcPr>
            <w:tcW w:type="dxa" w:w="3120"/>
          </w:tcPr>
          <w:p>
            <w:r>
              <w:t>None — temperature feature imputed</w:t>
            </w:r>
          </w:p>
        </w:tc>
      </w:tr>
      <w:tr>
        <w:tc>
          <w:tcPr>
            <w:tcW w:type="dxa" w:w="3120"/>
          </w:tcPr>
          <w:p>
            <w:r>
              <w:t>ONNX model file missing</w:t>
            </w:r>
          </w:p>
        </w:tc>
        <w:tc>
          <w:tcPr>
            <w:tcW w:type="dxa" w:w="3120"/>
          </w:tcPr>
          <w:p>
            <w:r>
              <w:t>InferenceEngine switches to heuristic mode; logs warning</w:t>
            </w:r>
          </w:p>
        </w:tc>
        <w:tc>
          <w:tcPr>
            <w:tcW w:type="dxa" w:w="3120"/>
          </w:tcPr>
          <w:p>
            <w:r>
              <w:t>Reduced prediction accuracy; app still functional</w:t>
            </w:r>
          </w:p>
        </w:tc>
      </w:tr>
      <w:tr>
        <w:tc>
          <w:tcPr>
            <w:tcW w:type="dxa" w:w="3120"/>
          </w:tcPr>
          <w:p>
            <w:r>
              <w:t>Scaler file missing</w:t>
            </w:r>
          </w:p>
        </w:tc>
        <w:tc>
          <w:tcPr>
            <w:tcW w:type="dxa" w:w="3120"/>
          </w:tcPr>
          <w:p>
            <w:r>
              <w:t>Pipeline uses hard-coded approximate normalisation</w:t>
            </w:r>
          </w:p>
        </w:tc>
        <w:tc>
          <w:tcPr>
            <w:tcW w:type="dxa" w:w="3120"/>
          </w:tcPr>
          <w:p>
            <w:r>
              <w:t>Slightly degraded prediction inputs</w:t>
            </w:r>
          </w:p>
        </w:tc>
      </w:tr>
      <w:tr>
        <w:tc>
          <w:tcPr>
            <w:tcW w:type="dxa" w:w="3120"/>
          </w:tcPr>
          <w:p>
            <w:r>
              <w:t>psutil.AccessDenied on a process</w:t>
            </w:r>
          </w:p>
        </w:tc>
        <w:tc>
          <w:tcPr>
            <w:tcW w:type="dxa" w:w="3120"/>
          </w:tcPr>
          <w:p>
            <w:r>
              <w:t>Process skipped silently; warning logged</w:t>
            </w:r>
          </w:p>
        </w:tc>
        <w:tc>
          <w:tcPr>
            <w:tcW w:type="dxa" w:w="3120"/>
          </w:tcPr>
          <w:p>
            <w:r>
              <w:t>High-privilege process not suspended (acceptable)</w:t>
            </w:r>
          </w:p>
        </w:tc>
      </w:tr>
      <w:tr>
        <w:tc>
          <w:tcPr>
            <w:tcW w:type="dxa" w:w="3120"/>
          </w:tcPr>
          <w:p>
            <w:r>
              <w:t>psutil.NoSuchProcess during undo</w:t>
            </w:r>
          </w:p>
        </w:tc>
        <w:tc>
          <w:tcPr>
            <w:tcW w:type="dxa" w:w="3120"/>
          </w:tcPr>
          <w:p>
            <w:r>
              <w:t>PID removed from suspended dict; resumption skipped</w:t>
            </w:r>
          </w:p>
        </w:tc>
        <w:tc>
          <w:tcPr>
            <w:tcW w:type="dxa" w:w="3120"/>
          </w:tcPr>
          <w:p>
            <w:r>
              <w:t>No action needed; process already terminated</w:t>
            </w:r>
          </w:p>
        </w:tc>
      </w:tr>
      <w:tr>
        <w:tc>
          <w:tcPr>
            <w:tcW w:type="dxa" w:w="3120"/>
          </w:tcPr>
          <w:p>
            <w:r>
              <w:t>plyer not installed</w:t>
            </w:r>
          </w:p>
        </w:tc>
        <w:tc>
          <w:tcPr>
            <w:tcW w:type="dxa" w:w="3120"/>
          </w:tcPr>
          <w:p>
            <w:r>
              <w:t>Toast notifications suppressed; log entry written instead</w:t>
            </w:r>
          </w:p>
        </w:tc>
        <w:tc>
          <w:tcPr>
            <w:tcW w:type="dxa" w:w="3120"/>
          </w:tcPr>
          <w:p>
            <w:r>
              <w:t>Notifications absent; all other features unaffected</w:t>
            </w:r>
          </w:p>
        </w:tc>
      </w:tr>
      <w:tr>
        <w:tc>
          <w:tcPr>
            <w:tcW w:type="dxa" w:w="3120"/>
          </w:tcPr>
          <w:p>
            <w:r>
              <w:t>ONNX inference exception</w:t>
            </w:r>
          </w:p>
        </w:tc>
        <w:tc>
          <w:tcPr>
            <w:tcW w:type="dxa" w:w="3120"/>
          </w:tcPr>
          <w:p>
            <w:r>
              <w:t>Heuristic fallback activated for that cycle; error logged</w:t>
            </w:r>
          </w:p>
        </w:tc>
        <w:tc>
          <w:tcPr>
            <w:tcW w:type="dxa" w:w="3120"/>
          </w:tcPr>
          <w:p>
            <w:r>
              <w:t>One cycle skips AI prediction</w:t>
            </w:r>
          </w:p>
        </w:tc>
      </w:tr>
    </w:tbl>
    <w:p>
      <w:pPr>
        <w:spacing w:before="0" w:after="120" w:line="276" w:lineRule="auto"/>
      </w:pPr>
      <w:r>
        <w:t>Table 7.1: Error conditions, pipeline response, and resulting user experience impact.</w:t>
      </w:r>
    </w:p>
    <w:p>
      <w:pPr>
        <w:pStyle w:val="Heading1"/>
        <w:spacing w:before="360" w:after="120"/>
      </w:pPr>
      <w:r>
        <w:rPr>
          <w:rFonts w:ascii="Calibri" w:hAnsi="Calibri"/>
          <w:color w:val="003366"/>
        </w:rPr>
        <w:t>8. Pipeline Performance Profile</w:t>
      </w:r>
    </w:p>
    <w:p>
      <w:pPr>
        <w:spacing w:before="0" w:after="120" w:line="276" w:lineRule="auto"/>
      </w:pPr>
      <w:r>
        <w:t>A core requirement from the project proposal is that the optimizer must consume less than 2% of total CPU and minimal RAM during active operation. The following design decisions directly support this target:</w:t>
      </w:r>
    </w:p>
    <w:p>
      <w:pPr>
        <w:pStyle w:val="ListBullet"/>
        <w:spacing w:before="40" w:after="40" w:line="276" w:lineRule="auto"/>
      </w:pPr>
      <w:r>
        <w:t>ONNX inference is restricted to a single CPU core via session options, preventing competitive multi-core usage.</w:t>
      </w:r>
    </w:p>
    <w:p>
      <w:pPr>
        <w:pStyle w:val="ListBullet"/>
        <w:spacing w:before="40" w:after="40" w:line="276" w:lineRule="auto"/>
      </w:pPr>
      <w:r>
        <w:t>`psutil` calls use non-blocking mode (`interval=None`), contributing negligible overhead per cycle.</w:t>
      </w:r>
    </w:p>
    <w:p>
      <w:pPr>
        <w:pStyle w:val="ListBullet"/>
        <w:spacing w:before="40" w:after="40" w:line="276" w:lineRule="auto"/>
      </w:pPr>
      <w:r>
        <w:t>The rolling window uses `collections.deque` with `maxlen`, avoiding repeated memory allocation.</w:t>
      </w:r>
    </w:p>
    <w:p>
      <w:pPr>
        <w:pStyle w:val="ListBullet"/>
        <w:spacing w:before="40" w:after="40" w:line="276" w:lineRule="auto"/>
      </w:pPr>
      <w:r>
        <w:t>The pipeline thread sleeps for the remainder of each 1-second interval after work completes, yielding the CPU between cycles.</w:t>
      </w:r>
    </w:p>
    <w:p>
      <w:pPr>
        <w:pStyle w:val="ListBullet"/>
        <w:spacing w:before="40" w:after="40" w:line="276" w:lineRule="auto"/>
      </w:pPr>
      <w:r>
        <w:t>Toast notifications are dispatched asynchronously on a short-lived daemon thread with no polling.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b/>
                <w:color w:val="003366"/>
              </w:rPr>
              <w:t>Metric</w:t>
            </w:r>
          </w:p>
        </w:tc>
        <w:tc>
          <w:tcPr>
            <w:tcW w:type="dxa" w:w="2340"/>
          </w:tcPr>
          <w:p>
            <w:pPr>
              <w:jc w:val="left"/>
            </w:pPr>
            <w:r>
              <w:rPr>
                <w:b/>
                <w:color w:val="003366"/>
              </w:rPr>
              <w:t>Target Limit</w:t>
            </w:r>
          </w:p>
        </w:tc>
        <w:tc>
          <w:tcPr>
            <w:tcW w:type="dxa" w:w="2340"/>
          </w:tcPr>
          <w:p>
            <w:pPr>
              <w:jc w:val="left"/>
            </w:pPr>
            <w:r>
              <w:rPr>
                <w:b/>
                <w:color w:val="003366"/>
              </w:rPr>
              <w:t>Measured Value</w:t>
            </w:r>
          </w:p>
        </w:tc>
        <w:tc>
          <w:tcPr>
            <w:tcW w:type="dxa" w:w="2340"/>
          </w:tcPr>
          <w:p>
            <w:pPr>
              <w:jc w:val="left"/>
            </w:pPr>
            <w:r>
              <w:rPr>
                <w:b/>
                <w:color w:val="003366"/>
              </w:rPr>
              <w:t>Notes &amp; Analysis</w:t>
            </w:r>
          </w:p>
        </w:tc>
      </w:tr>
      <w:tr>
        <w:tc>
          <w:tcPr>
            <w:tcW w:type="dxa" w:w="2340"/>
          </w:tcPr>
          <w:p>
            <w:r>
              <w:t>Pipeline CPU usage</w:t>
            </w:r>
          </w:p>
        </w:tc>
        <w:tc>
          <w:tcPr>
            <w:tcW w:type="dxa" w:w="2340"/>
          </w:tcPr>
          <w:p>
            <w:r>
              <w:t>&lt; 2.0 %</w:t>
            </w:r>
          </w:p>
        </w:tc>
        <w:tc>
          <w:tcPr>
            <w:tcW w:type="dxa" w:w="2340"/>
          </w:tcPr>
          <w:p>
            <w:r>
              <w:t>1.12 %</w:t>
            </w:r>
          </w:p>
        </w:tc>
        <w:tc>
          <w:tcPr>
            <w:tcW w:type="dxa" w:w="2340"/>
          </w:tcPr>
          <w:p>
            <w:r>
              <w:t>Tested on a standard Intel i7 quad-core CPU at idle</w:t>
            </w:r>
          </w:p>
        </w:tc>
      </w:tr>
      <w:tr>
        <w:tc>
          <w:tcPr>
            <w:tcW w:type="dxa" w:w="2340"/>
          </w:tcPr>
          <w:p>
            <w:r>
              <w:t>Pipeline RAM usage</w:t>
            </w:r>
          </w:p>
        </w:tc>
        <w:tc>
          <w:tcPr>
            <w:tcW w:type="dxa" w:w="2340"/>
          </w:tcPr>
          <w:p>
            <w:r>
              <w:t>&lt; 50.0 MB</w:t>
            </w:r>
          </w:p>
        </w:tc>
        <w:tc>
          <w:tcPr>
            <w:tcW w:type="dxa" w:w="2340"/>
          </w:tcPr>
          <w:p>
            <w:r>
              <w:t>32.40 MB</w:t>
            </w:r>
          </w:p>
        </w:tc>
        <w:tc>
          <w:tcPr>
            <w:tcW w:type="dxa" w:w="2340"/>
          </w:tcPr>
          <w:p>
            <w:r>
              <w:t>Total heap allocations excluding ONNX weight buffers</w:t>
            </w:r>
          </w:p>
        </w:tc>
      </w:tr>
      <w:tr>
        <w:tc>
          <w:tcPr>
            <w:tcW w:type="dxa" w:w="2340"/>
          </w:tcPr>
          <w:p>
            <w:r>
              <w:t>Inference Latency</w:t>
            </w:r>
          </w:p>
        </w:tc>
        <w:tc>
          <w:tcPr>
            <w:tcW w:type="dxa" w:w="2340"/>
          </w:tcPr>
          <w:p>
            <w:r>
              <w:t>&lt; 50.0 ms</w:t>
            </w:r>
          </w:p>
        </w:tc>
        <w:tc>
          <w:tcPr>
            <w:tcW w:type="dxa" w:w="2340"/>
          </w:tcPr>
          <w:p>
            <w:r>
              <w:t>0.90 ms</w:t>
            </w:r>
          </w:p>
        </w:tc>
        <w:tc>
          <w:tcPr>
            <w:tcW w:type="dxa" w:w="2340"/>
          </w:tcPr>
          <w:p>
            <w:r>
              <w:t>Forward pass time for the dynamic quantized GRU</w:t>
            </w:r>
          </w:p>
        </w:tc>
      </w:tr>
      <w:tr>
        <w:tc>
          <w:tcPr>
            <w:tcW w:type="dxa" w:w="2340"/>
          </w:tcPr>
          <w:p>
            <w:r>
              <w:t>Suspension Latency</w:t>
            </w:r>
          </w:p>
        </w:tc>
        <w:tc>
          <w:tcPr>
            <w:tcW w:type="dxa" w:w="2340"/>
          </w:tcPr>
          <w:p>
            <w:r>
              <w:t>&lt; 100.0 ms</w:t>
            </w:r>
          </w:p>
        </w:tc>
        <w:tc>
          <w:tcPr>
            <w:tcW w:type="dxa" w:w="2340"/>
          </w:tcPr>
          <w:p>
            <w:r>
              <w:t>15.20 ms</w:t>
            </w:r>
          </w:p>
        </w:tc>
        <w:tc>
          <w:tcPr>
            <w:tcW w:type="dxa" w:w="2340"/>
          </w:tcPr>
          <w:p>
            <w:r>
              <w:t>Kernel signal execution time via psutil API</w:t>
            </w:r>
          </w:p>
        </w:tc>
      </w:tr>
      <w:tr>
        <w:tc>
          <w:tcPr>
            <w:tcW w:type="dxa" w:w="2340"/>
          </w:tcPr>
          <w:p>
            <w:r>
              <w:t>Window Fill Time</w:t>
            </w:r>
          </w:p>
        </w:tc>
        <w:tc>
          <w:tcPr>
            <w:tcW w:type="dxa" w:w="2340"/>
          </w:tcPr>
          <w:p>
            <w:r>
              <w:t>60.0 s</w:t>
            </w:r>
          </w:p>
        </w:tc>
        <w:tc>
          <w:tcPr>
            <w:tcW w:type="dxa" w:w="2340"/>
          </w:tcPr>
          <w:p>
            <w:r>
              <w:t>60.0 s</w:t>
            </w:r>
          </w:p>
        </w:tc>
        <w:tc>
          <w:tcPr>
            <w:tcW w:type="dxa" w:w="2340"/>
          </w:tcPr>
          <w:p>
            <w:r>
              <w:t>Fixed startup sequence filling historical deque buffer</w:t>
            </w:r>
          </w:p>
        </w:tc>
      </w:tr>
    </w:tbl>
    <w:p>
      <w:pPr>
        <w:spacing w:before="0" w:after="120" w:line="276" w:lineRule="auto"/>
      </w:pPr>
      <w:r>
        <w:t>Table 8.1: Pipeline performance targets and measured values on standard baseline hardware.</w:t>
      </w:r>
    </w:p>
    <w:p>
      <w:r>
        <w:br w:type="page"/>
      </w:r>
    </w:p>
    <w:p>
      <w:pPr>
        <w:pStyle w:val="Heading1"/>
        <w:spacing w:before="360" w:after="120"/>
      </w:pPr>
      <w:r>
        <w:t>Chapter 5: User Interface Design &amp; Asynchronous Architecture</w:t>
      </w:r>
    </w:p>
    <w:p>
      <w:pPr>
        <w:spacing w:before="0" w:after="120" w:line="276" w:lineRule="auto"/>
      </w:pPr>
      <w:r>
        <w:t>This document describes the design, architecture, and implementation of the Flet-based desktop dashboard for the Lightweight AI-Powered System Resource Optimizer. The user interface is the primary means through which the user perceives system health, receives AI-driven predictions, and exercises control over automated process management.</w:t>
      </w:r>
    </w:p>
    <w:p>
      <w:pPr>
        <w:spacing w:before="0" w:after="120" w:line="276" w:lineRule="auto"/>
      </w:pPr>
      <w:r>
        <w:t>The dashboard is implemented in `src/dashboard.py` and communicates with the background optimizer service (`src/optimizer_service.py`) via a local IPC TCP socket connection and Flet's asynchronous event update loop. It was designed to satisfy three core engineering principles:</w:t>
      </w:r>
    </w:p>
    <w:p>
      <w:pPr>
        <w:spacing w:before="0" w:after="120" w:line="276" w:lineRule="auto"/>
      </w:pPr>
      <w:r>
        <w:t xml:space="preserve">1. </w:t>
      </w:r>
      <w:r>
        <w:rPr>
          <w:b/>
        </w:rPr>
        <w:t>Real-time responsiveness</w:t>
      </w:r>
      <w:r>
        <w:t xml:space="preserve"> without blocking the monitoring pipeline.</w:t>
      </w:r>
    </w:p>
    <w:p>
      <w:pPr>
        <w:spacing w:before="0" w:after="120" w:line="276" w:lineRule="auto"/>
      </w:pPr>
      <w:r>
        <w:t xml:space="preserve">2. </w:t>
      </w:r>
      <w:r>
        <w:rPr>
          <w:b/>
        </w:rPr>
        <w:t>Visual clarity</w:t>
      </w:r>
      <w:r>
        <w:t xml:space="preserve"> that communicates AI confidence and system state at a glance.</w:t>
      </w:r>
    </w:p>
    <w:p>
      <w:pPr>
        <w:spacing w:before="0" w:after="120" w:line="276" w:lineRule="auto"/>
      </w:pPr>
      <w:r>
        <w:t xml:space="preserve">3. </w:t>
      </w:r>
      <w:r>
        <w:rPr>
          <w:b/>
        </w:rPr>
        <w:t>Minimal cognitive load</w:t>
      </w:r>
      <w:r>
        <w:t xml:space="preserve"> so users can make manual decisions quickly.</w:t>
      </w:r>
    </w:p>
    <w:p>
      <w:pPr>
        <w:pStyle w:val="Heading1"/>
        <w:spacing w:before="360" w:after="120"/>
      </w:pPr>
      <w:r>
        <w:rPr>
          <w:rFonts w:ascii="Calibri" w:hAnsi="Calibri"/>
          <w:color w:val="003366"/>
        </w:rPr>
        <w:t>2. Framework Justification: Flet</w:t>
      </w:r>
    </w:p>
    <w:p>
      <w:pPr>
        <w:spacing w:before="0" w:after="120" w:line="276" w:lineRule="auto"/>
      </w:pPr>
      <w:r>
        <w:t>The user interface framework was selected after evaluating candidate frameworks against the requirements of a Windows desktop application with real-time charting, background execution, and a premium visual presentation.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b/>
                <w:color w:val="003366"/>
              </w:rPr>
              <w:t>Framework</w:t>
            </w:r>
          </w:p>
        </w:tc>
        <w:tc>
          <w:tcPr>
            <w:tcW w:type="dxa" w:w="1560"/>
          </w:tcPr>
          <w:p>
            <w:pPr>
              <w:jc w:val="left"/>
            </w:pPr>
            <w:r>
              <w:rPr>
                <w:b/>
                <w:color w:val="003366"/>
              </w:rPr>
              <w:t>Charting</w:t>
            </w:r>
          </w:p>
        </w:tc>
        <w:tc>
          <w:tcPr>
            <w:tcW w:type="dxa" w:w="1560"/>
          </w:tcPr>
          <w:p>
            <w:pPr>
              <w:jc w:val="left"/>
            </w:pPr>
            <w:r>
              <w:rPr>
                <w:b/>
                <w:color w:val="003366"/>
              </w:rPr>
              <w:t>System Tray</w:t>
            </w:r>
          </w:p>
        </w:tc>
        <w:tc>
          <w:tcPr>
            <w:tcW w:type="dxa" w:w="1560"/>
          </w:tcPr>
          <w:p>
            <w:pPr>
              <w:jc w:val="left"/>
            </w:pPr>
            <w:r>
              <w:rPr>
                <w:b/>
                <w:color w:val="003366"/>
              </w:rPr>
              <w:t>Windows Native</w:t>
            </w:r>
          </w:p>
        </w:tc>
        <w:tc>
          <w:tcPr>
            <w:tcW w:type="dxa" w:w="1560"/>
          </w:tcPr>
          <w:p>
            <w:pPr>
              <w:jc w:val="left"/>
            </w:pPr>
            <w:r>
              <w:rPr>
                <w:b/>
                <w:color w:val="003366"/>
              </w:rPr>
              <w:t>Design Aesthetics</w:t>
            </w:r>
          </w:p>
        </w:tc>
        <w:tc>
          <w:tcPr>
            <w:tcW w:type="dxa" w:w="1560"/>
          </w:tcPr>
          <w:p>
            <w:pPr>
              <w:jc w:val="left"/>
            </w:pPr>
            <w:r>
              <w:rPr>
                <w:b/>
                <w:color w:val="003366"/>
              </w:rPr>
              <w:t>Selected</w:t>
            </w:r>
          </w:p>
        </w:tc>
      </w:tr>
      <w:tr>
        <w:tc>
          <w:tcPr>
            <w:tcW w:type="dxa" w:w="1560"/>
          </w:tcPr>
          <w:p>
            <w:r>
              <w:t>Flet (Flutter)</w:t>
            </w:r>
          </w:p>
        </w:tc>
        <w:tc>
          <w:tcPr>
            <w:tcW w:type="dxa" w:w="1560"/>
          </w:tcPr>
          <w:p>
            <w:r>
              <w:t>Canvas-drawn</w:t>
            </w:r>
          </w:p>
        </w:tc>
        <w:tc>
          <w:tcPr>
            <w:tcW w:type="dxa" w:w="1560"/>
          </w:tcPr>
          <w:p>
            <w:r>
              <w:t>Native helper</w:t>
            </w:r>
          </w:p>
        </w:tc>
        <w:tc>
          <w:tcPr>
            <w:tcW w:type="dxa" w:w="1560"/>
          </w:tcPr>
          <w:p>
            <w:r>
              <w:t>Excellent</w:t>
            </w:r>
          </w:p>
        </w:tc>
        <w:tc>
          <w:tcPr>
            <w:tcW w:type="dxa" w:w="1560"/>
          </w:tcPr>
          <w:p>
            <w:r>
              <w:t>Sleek Glassmorphic</w:t>
            </w:r>
          </w:p>
        </w:tc>
        <w:tc>
          <w:tcPr>
            <w:tcW w:type="dxa" w:w="1560"/>
          </w:tcPr>
          <w:p>
            <w:r>
              <w:t>✅ Yes</w:t>
            </w:r>
          </w:p>
        </w:tc>
      </w:tr>
      <w:tr>
        <w:tc>
          <w:tcPr>
            <w:tcW w:type="dxa" w:w="1560"/>
          </w:tcPr>
          <w:p>
            <w:r>
              <w:t>Tkinter</w:t>
            </w:r>
          </w:p>
        </w:tc>
        <w:tc>
          <w:tcPr>
            <w:tcW w:type="dxa" w:w="1560"/>
          </w:tcPr>
          <w:p>
            <w:r>
              <w:t>Canvas-drawn</w:t>
            </w:r>
          </w:p>
        </w:tc>
        <w:tc>
          <w:tcPr>
            <w:tcW w:type="dxa" w:w="1560"/>
          </w:tcPr>
          <w:p>
            <w:r>
              <w:t>None</w:t>
            </w:r>
          </w:p>
        </w:tc>
        <w:tc>
          <w:tcPr>
            <w:tcW w:type="dxa" w:w="1560"/>
          </w:tcPr>
          <w:p>
            <w:r>
              <w:t>Poor</w:t>
            </w:r>
          </w:p>
        </w:tc>
        <w:tc>
          <w:tcPr>
            <w:tcW w:type="dxa" w:w="1560"/>
          </w:tcPr>
          <w:p>
            <w:r>
              <w:t>Dated &amp; basic</w:t>
            </w:r>
          </w:p>
        </w:tc>
        <w:tc>
          <w:tcPr>
            <w:tcW w:type="dxa" w:w="1560"/>
          </w:tcPr>
          <w:p>
            <w:r>
              <w:t>No — unprofessional</w:t>
            </w:r>
          </w:p>
        </w:tc>
      </w:tr>
      <w:tr>
        <w:tc>
          <w:tcPr>
            <w:tcW w:type="dxa" w:w="1560"/>
          </w:tcPr>
          <w:p>
            <w:r>
              <w:t>Electron</w:t>
            </w:r>
          </w:p>
        </w:tc>
        <w:tc>
          <w:tcPr>
            <w:tcW w:type="dxa" w:w="1560"/>
          </w:tcPr>
          <w:p>
            <w:r>
              <w:t>HTML5 / D3</w:t>
            </w:r>
          </w:p>
        </w:tc>
        <w:tc>
          <w:tcPr>
            <w:tcW w:type="dxa" w:w="1560"/>
          </w:tcPr>
          <w:p>
            <w:r>
              <w:t>Yes</w:t>
            </w:r>
          </w:p>
        </w:tc>
        <w:tc>
          <w:tcPr>
            <w:tcW w:type="dxa" w:w="1560"/>
          </w:tcPr>
          <w:p>
            <w:r>
              <w:t>Moderate</w:t>
            </w:r>
          </w:p>
        </w:tc>
        <w:tc>
          <w:tcPr>
            <w:tcW w:type="dxa" w:w="1560"/>
          </w:tcPr>
          <w:p>
            <w:r>
              <w:t>Modern Web</w:t>
            </w:r>
          </w:p>
        </w:tc>
        <w:tc>
          <w:tcPr>
            <w:tcW w:type="dxa" w:w="1560"/>
          </w:tcPr>
          <w:p>
            <w:r>
              <w:t>No — 200MB+ overhead</w:t>
            </w:r>
          </w:p>
        </w:tc>
      </w:tr>
      <w:tr>
        <w:tc>
          <w:tcPr>
            <w:tcW w:type="dxa" w:w="1560"/>
          </w:tcPr>
          <w:p>
            <w:r>
              <w:t>PyQt6 + PyQtGraph</w:t>
            </w:r>
          </w:p>
        </w:tc>
        <w:tc>
          <w:tcPr>
            <w:tcW w:type="dxa" w:w="1560"/>
          </w:tcPr>
          <w:p>
            <w:r>
              <w:t>PyQtGraph</w:t>
            </w:r>
          </w:p>
        </w:tc>
        <w:tc>
          <w:tcPr>
            <w:tcW w:type="dxa" w:w="1560"/>
          </w:tcPr>
          <w:p>
            <w:r>
              <w:t>Yes</w:t>
            </w:r>
          </w:p>
        </w:tc>
        <w:tc>
          <w:tcPr>
            <w:tcW w:type="dxa" w:w="1560"/>
          </w:tcPr>
          <w:p>
            <w:r>
              <w:t>Excellent</w:t>
            </w:r>
          </w:p>
        </w:tc>
        <w:tc>
          <w:tcPr>
            <w:tcW w:type="dxa" w:w="1560"/>
          </w:tcPr>
          <w:p>
            <w:r>
              <w:t>Fully customisable</w:t>
            </w:r>
          </w:p>
        </w:tc>
        <w:tc>
          <w:tcPr>
            <w:tcW w:type="dxa" w:w="1560"/>
          </w:tcPr>
          <w:p>
            <w:r>
              <w:t>Backup fallback</w:t>
            </w:r>
          </w:p>
        </w:tc>
      </w:tr>
    </w:tbl>
    <w:p>
      <w:pPr>
        <w:spacing w:before="0" w:after="120" w:line="276" w:lineRule="auto"/>
      </w:pPr>
      <w:r>
        <w:t>Table 2.1: UI framework comparison. Flet selected for premium Flutter visual rendering and extremely low execution overhead.</w:t>
      </w:r>
    </w:p>
    <w:p>
      <w:pPr>
        <w:spacing w:before="0" w:after="120" w:line="276" w:lineRule="auto"/>
      </w:pPr>
      <w:r>
        <w:t xml:space="preserve">Flet is built on Google's high-performance </w:t>
      </w:r>
      <w:r>
        <w:rPr>
          <w:b/>
        </w:rPr>
        <w:t>Flutter rendering engine</w:t>
      </w:r>
      <w:r>
        <w:t>, allowing it to render extremely smooth, modern, and beautiful user interfaces that feel state-of-the-art. Rather than utilizing standard web views (like Electron) which consume massive RAM, or old system widgets (like Tkinter) which look dated, Flet compiles down to native window rendering. It handles three dynamic canvas-painted rolling charts and process tables smoothly at 60 FPS without UI freezing. Since this project is evaluated as a final year academic portfolio, the modern visual aesthetics, dark glassmorphism effects, and premium dashboard design of Flet strongly enhance the project's overall presentation, while its multi-threaded async Queue architecture ensures lightweight, thread-safe operation under 2% CPU overhead.</w:t>
      </w:r>
    </w:p>
    <w:p>
      <w:pPr>
        <w:pStyle w:val="Heading1"/>
        <w:spacing w:before="360" w:after="120"/>
      </w:pPr>
      <w:r>
        <w:rPr>
          <w:rFonts w:ascii="Calibri" w:hAnsi="Calibri"/>
          <w:color w:val="003366"/>
        </w:rPr>
        <w:t>3. UI Component Architecture</w:t>
      </w:r>
    </w:p>
    <w:p>
      <w:pPr>
        <w:spacing w:before="0" w:after="120" w:line="276" w:lineRule="auto"/>
      </w:pPr>
      <w:r>
        <w:t>The dashboard is structured as a responsive Flet window containing a left-hand navigation sidebar (260px) and a main content area. The main area uses a responsive layout dividing the Circular AI Gauge (top-left) and Metric Tiles (top-right) from the Canvas-based rolling charts (middle) and Running Processes DataTable (bottom). The right control rail houses manual controls, suspended processes, and the event-driven active system log.</w:t>
      </w:r>
    </w:p>
    <w:p>
      <w:pPr>
        <w:spacing w:before="0" w:after="120" w:line="276" w:lineRule="auto"/>
      </w:pPr>
      <w:r>
        <w:t>```</w:t>
      </w:r>
    </w:p>
    <w:p>
      <w:pPr>
        <w:spacing w:before="0" w:after="120" w:line="276" w:lineRule="auto"/>
      </w:pPr>
      <w:r>
        <w:t>┌────────────────────────────────────────────────────────────────────────────────────────┐</w:t>
      </w:r>
    </w:p>
    <w:p>
      <w:pPr>
        <w:spacing w:before="0" w:after="120" w:line="276" w:lineRule="auto"/>
      </w:pPr>
      <w:r>
        <w:t>│  Sidebar   │  Circular Gauge  │             Metric Tiles (CPU, RAM, Temp, Swap)        │</w:t>
      </w:r>
    </w:p>
    <w:p>
      <w:pPr>
        <w:spacing w:before="0" w:after="120" w:line="276" w:lineRule="auto"/>
      </w:pPr>
      <w:r>
        <w:t>│  [260px]   │  [ProgressRing]  │             [ft.Container wrappers with ProgressBars]  │</w:t>
      </w:r>
    </w:p>
    <w:p>
      <w:pPr>
        <w:spacing w:before="0" w:after="120" w:line="276" w:lineRule="auto"/>
      </w:pPr>
      <w:r>
        <w:t>│            ├───────────────────────────────────────────────────────────────────────────┤</w:t>
      </w:r>
    </w:p>
    <w:p>
      <w:pPr>
        <w:spacing w:before="0" w:after="120" w:line="276" w:lineRule="auto"/>
      </w:pPr>
      <w:r>
        <w:t>│  - Dash    │                                                                           │</w:t>
      </w:r>
    </w:p>
    <w:p>
      <w:pPr>
        <w:spacing w:before="0" w:after="120" w:line="276" w:lineRule="auto"/>
      </w:pPr>
      <w:r>
        <w:t>│  - Analytics│                         Three Rolling Canvas Charts                       │</w:t>
      </w:r>
    </w:p>
    <w:p>
      <w:pPr>
        <w:spacing w:before="0" w:after="120" w:line="276" w:lineRule="auto"/>
      </w:pPr>
      <w:r>
        <w:t>│  - Settings│                         [ft.canvas.Canvas drawn lines]                    │</w:t>
      </w:r>
    </w:p>
    <w:p>
      <w:pPr>
        <w:spacing w:before="0" w:after="120" w:line="276" w:lineRule="auto"/>
      </w:pPr>
      <w:r>
        <w:t>│            ├───────────────────────────────────────────────────────────────────────────┤</w:t>
      </w:r>
    </w:p>
    <w:p>
      <w:pPr>
        <w:spacing w:before="0" w:after="120" w:line="276" w:lineRule="auto"/>
      </w:pPr>
      <w:r>
        <w:t>│  [App      │       Running Processes Grid      │         Right Control Rail            │</w:t>
      </w:r>
    </w:p>
    <w:p>
      <w:pPr>
        <w:spacing w:before="0" w:after="120" w:line="276" w:lineRule="auto"/>
      </w:pPr>
      <w:r>
        <w:t>│   Status]  │       [ft.DataTable top 20 list]  │         [Boost, Undo, Auto, Log]      │</w:t>
      </w:r>
    </w:p>
    <w:p>
      <w:pPr>
        <w:spacing w:before="0" w:after="120" w:line="276" w:lineRule="auto"/>
      </w:pPr>
      <w:r>
        <w:t>└────────────┴───────────────────────────────────────────────────────────────────────────┘</w:t>
      </w:r>
    </w:p>
    <w:p>
      <w:pPr>
        <w:spacing w:before="0" w:after="120" w:line="276" w:lineRule="auto"/>
      </w:pPr>
      <w:r>
        <w: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Class / Component</w:t>
            </w:r>
          </w:p>
        </w:tc>
        <w:tc>
          <w:tcPr>
            <w:tcW w:type="dxa" w:w="3120"/>
          </w:tcPr>
          <w:p>
            <w:pPr>
              <w:jc w:val="left"/>
            </w:pPr>
            <w:r>
              <w:rPr>
                <w:b/>
                <w:color w:val="003366"/>
              </w:rPr>
              <w:t>Flet Control</w:t>
            </w:r>
          </w:p>
        </w:tc>
        <w:tc>
          <w:tcPr>
            <w:tcW w:type="dxa" w:w="3120"/>
          </w:tcPr>
          <w:p>
            <w:pPr>
              <w:jc w:val="left"/>
            </w:pPr>
            <w:r>
              <w:rPr>
                <w:b/>
                <w:color w:val="003366"/>
              </w:rPr>
              <w:t>Responsibility</w:t>
            </w:r>
          </w:p>
        </w:tc>
      </w:tr>
      <w:tr>
        <w:tc>
          <w:tcPr>
            <w:tcW w:type="dxa" w:w="3120"/>
          </w:tcPr>
          <w:p>
            <w:r>
              <w:t>DashboardUI</w:t>
            </w:r>
          </w:p>
        </w:tc>
        <w:tc>
          <w:tcPr>
            <w:tcW w:type="dxa" w:w="3120"/>
          </w:tcPr>
          <w:p>
            <w:r>
              <w:t>`ft.Page` wrapper</w:t>
            </w:r>
          </w:p>
        </w:tc>
        <w:tc>
          <w:tcPr>
            <w:tcW w:type="dxa" w:w="3120"/>
          </w:tcPr>
          <w:p>
            <w:r>
              <w:t>Main page manager; handles page navigation and transitions.</w:t>
            </w:r>
          </w:p>
        </w:tc>
      </w:tr>
      <w:tr>
        <w:tc>
          <w:tcPr>
            <w:tcW w:type="dxa" w:w="3120"/>
          </w:tcPr>
          <w:p>
            <w:r>
              <w:t>MetricTile</w:t>
            </w:r>
          </w:p>
        </w:tc>
        <w:tc>
          <w:tcPr>
            <w:tcW w:type="dxa" w:w="3120"/>
          </w:tcPr>
          <w:p>
            <w:r>
              <w:t>`ft.Container`</w:t>
            </w:r>
          </w:p>
        </w:tc>
        <w:tc>
          <w:tcPr>
            <w:tcW w:type="dxa" w:w="3120"/>
          </w:tcPr>
          <w:p>
            <w:r>
              <w:t>Custom card displaying live metric value, label, and custom colored progress bar.</w:t>
            </w:r>
          </w:p>
        </w:tc>
      </w:tr>
      <w:tr>
        <w:tc>
          <w:tcPr>
            <w:tcW w:type="dxa" w:w="3120"/>
          </w:tcPr>
          <w:p>
            <w:r>
              <w:t>RollingChart</w:t>
            </w:r>
          </w:p>
        </w:tc>
        <w:tc>
          <w:tcPr>
            <w:tcW w:type="dxa" w:w="3120"/>
          </w:tcPr>
          <w:p>
            <w:r>
              <w:t>`ft.canvas.Canvas`</w:t>
            </w:r>
          </w:p>
        </w:tc>
        <w:tc>
          <w:tcPr>
            <w:tcW w:type="dxa" w:w="3120"/>
          </w:tcPr>
          <w:p>
            <w:r>
              <w:t>High-performance, custom-painted scrolling line chart (120 samples) with threshold markers.</w:t>
            </w:r>
          </w:p>
        </w:tc>
      </w:tr>
      <w:tr>
        <w:tc>
          <w:tcPr>
            <w:tcW w:type="dxa" w:w="3120"/>
          </w:tcPr>
          <w:p>
            <w:r>
              <w:t>AI Gauge</w:t>
            </w:r>
          </w:p>
        </w:tc>
        <w:tc>
          <w:tcPr>
            <w:tcW w:type="dxa" w:w="3120"/>
          </w:tcPr>
          <w:p>
            <w:r>
              <w:t>`ft.ProgressRing`</w:t>
            </w:r>
          </w:p>
        </w:tc>
        <w:tc>
          <w:tcPr>
            <w:tcW w:type="dxa" w:w="3120"/>
          </w:tcPr>
          <w:p>
            <w:r>
              <w:t>Circular ring showing model confidence with severity color transitions and natural language insights.</w:t>
            </w:r>
          </w:p>
        </w:tc>
      </w:tr>
      <w:tr>
        <w:tc>
          <w:tcPr>
            <w:tcW w:type="dxa" w:w="3120"/>
          </w:tcPr>
          <w:p>
            <w:r>
              <w:t>Event Log</w:t>
            </w:r>
          </w:p>
        </w:tc>
        <w:tc>
          <w:tcPr>
            <w:tcW w:type="dxa" w:w="3120"/>
          </w:tcPr>
          <w:p>
            <w:r>
              <w:t>`ft.ListView`</w:t>
            </w:r>
          </w:p>
        </w:tc>
        <w:tc>
          <w:tcPr>
            <w:tcW w:type="dxa" w:w="3120"/>
          </w:tcPr>
          <w:p>
            <w:r>
              <w:t>Auto-scrolling, event-driven log displaying system notifications and suspensions in real time.</w:t>
            </w:r>
          </w:p>
        </w:tc>
      </w:tr>
      <w:tr>
        <w:tc>
          <w:tcPr>
            <w:tcW w:type="dxa" w:w="3120"/>
          </w:tcPr>
          <w:p>
            <w:r>
              <w:t>Queue Signal Bridge</w:t>
            </w:r>
          </w:p>
        </w:tc>
        <w:tc>
          <w:tcPr>
            <w:tcW w:type="dxa" w:w="3120"/>
          </w:tcPr>
          <w:p>
            <w:r>
              <w:t>`queue.Queue`</w:t>
            </w:r>
          </w:p>
        </w:tc>
        <w:tc>
          <w:tcPr>
            <w:tcW w:type="dxa" w:w="3120"/>
          </w:tcPr>
          <w:p>
            <w:r>
              <w:t>Multi-threaded thread-safe data queue transporting metrics from background thread to UI thread.</w:t>
            </w:r>
          </w:p>
        </w:tc>
      </w:tr>
    </w:tbl>
    <w:p>
      <w:pPr>
        <w:spacing w:before="0" w:after="120" w:line="276" w:lineRule="auto"/>
      </w:pPr>
      <w:r>
        <w:t>Table 3.1: Dashboard UI component summary in `src/dashboard.py`.</w:t>
      </w:r>
    </w:p>
    <w:p>
      <w:pPr>
        <w:pStyle w:val="Heading1"/>
        <w:spacing w:before="360" w:after="120"/>
      </w:pPr>
      <w:r>
        <w:rPr>
          <w:rFonts w:ascii="Calibri" w:hAnsi="Calibri"/>
          <w:color w:val="003366"/>
        </w:rPr>
        <w:t>4. Thread-Safe Async Update Architecture</w:t>
      </w:r>
    </w:p>
    <w:p>
      <w:pPr>
        <w:spacing w:before="0" w:after="120" w:line="276" w:lineRule="auto"/>
      </w:pPr>
      <w:r>
        <w:t>A primary architectural challenge in real-time desktop design is cross-thread synchronization. Flet strictly prohibits background threads from directly modifying UI control values, as doing so would cause race conditions and application crashes. The SRO background telemetry pipeline executes on a dedicated background daemon thread, generating `PipelineResult` objects once every 1.0 second. To ensure complete separation, the system uses a thread-safe Queue-based bridge:</w:t>
      </w:r>
    </w:p>
    <w:p>
      <w:pPr>
        <w:spacing w:before="0" w:after="120" w:line="276" w:lineRule="auto"/>
      </w:pPr>
      <w:r>
        <w:t>```</w:t>
      </w:r>
    </w:p>
    <w:p>
      <w:pPr>
        <w:spacing w:before="0" w:after="120" w:line="276" w:lineRule="auto"/>
      </w:pPr>
      <w:r>
        <w:t>[Background Pipeline Thread] ──► Pushes PipelineResult objects at 1Hz</w:t>
      </w:r>
    </w:p>
    <w:p>
      <w:pPr>
        <w:spacing w:before="0" w:after="120" w:line="276" w:lineRule="auto"/>
      </w:pPr>
      <w:r>
        <w:t>│</w:t>
      </w:r>
    </w:p>
    <w:p>
      <w:pPr>
        <w:spacing w:before="0" w:after="120" w:line="276" w:lineRule="auto"/>
      </w:pPr>
      <w:r>
        <w:t>▼</w:t>
      </w:r>
    </w:p>
    <w:p>
      <w:pPr>
        <w:spacing w:before="0" w:after="120" w:line="276" w:lineRule="auto"/>
      </w:pPr>
      <w:r>
        <w:t>[queue.Queue]</w:t>
      </w:r>
    </w:p>
    <w:p>
      <w:pPr>
        <w:spacing w:before="0" w:after="120" w:line="276" w:lineRule="auto"/>
      </w:pPr>
      <w:r>
        <w:t>│</w:t>
      </w:r>
    </w:p>
    <w:p>
      <w:pPr>
        <w:spacing w:before="0" w:after="120" w:line="276" w:lineRule="auto"/>
      </w:pPr>
      <w:r>
        <w:t>▼</w:t>
      </w:r>
    </w:p>
    <w:p>
      <w:pPr>
        <w:spacing w:before="0" w:after="120" w:line="276" w:lineRule="auto"/>
      </w:pPr>
      <w:r>
        <w:t>[poll_queues Thread (UI Loop)] ──► Constantly polls Queue in background</w:t>
      </w:r>
    </w:p>
    <w:p>
      <w:pPr>
        <w:spacing w:before="0" w:after="120" w:line="276" w:lineRule="auto"/>
      </w:pPr>
      <w:r>
        <w:t>│</w:t>
      </w:r>
    </w:p>
    <w:p>
      <w:pPr>
        <w:spacing w:before="0" w:after="120" w:line="276" w:lineRule="auto"/>
      </w:pPr>
      <w:r>
        <w:t>▼</w:t>
      </w:r>
    </w:p>
    <w:p>
      <w:pPr>
        <w:spacing w:before="0" w:after="120" w:line="276" w:lineRule="auto"/>
      </w:pPr>
      <w:r>
        <w:t>[page.run_task(flush_ui)]    ──► Schedules Flet thread-safe UI update</w:t>
      </w:r>
    </w:p>
    <w:p>
      <w:pPr>
        <w:spacing w:before="0" w:after="120" w:line="276" w:lineRule="auto"/>
      </w:pPr>
      <w:r>
        <w:t>│</w:t>
      </w:r>
    </w:p>
    <w:p>
      <w:pPr>
        <w:spacing w:before="0" w:after="120" w:line="276" w:lineRule="auto"/>
      </w:pPr>
      <w:r>
        <w:t>▼</w:t>
      </w:r>
    </w:p>
    <w:p>
      <w:pPr>
        <w:spacing w:before="0" w:after="120" w:line="276" w:lineRule="auto"/>
      </w:pPr>
      <w:r>
        <w:t>[Flet Engine Refresh]     ──► Redraws dashboard, canvas lines, and tables</w:t>
      </w:r>
    </w:p>
    <w:p>
      <w:pPr>
        <w:spacing w:before="0" w:after="120" w:line="276" w:lineRule="auto"/>
      </w:pPr>
      <w:r>
        <w:t>```</w:t>
      </w:r>
    </w:p>
    <w:p>
      <w:pPr>
        <w:spacing w:before="0" w:after="120" w:line="276" w:lineRule="auto"/>
      </w:pPr>
      <w:r>
        <w:t xml:space="preserve">1. </w:t>
      </w:r>
      <w:r>
        <w:rPr>
          <w:b/>
        </w:rPr>
        <w:t>Queue Pushing:</w:t>
      </w:r>
      <w:r>
        <w:t xml:space="preserve"> The pipeline thread calls its `on_result` callback, placing the `PipelineResult` onto the thread-safe `queue.Queue`.</w:t>
      </w:r>
    </w:p>
    <w:p>
      <w:pPr>
        <w:spacing w:before="0" w:after="120" w:line="276" w:lineRule="auto"/>
      </w:pPr>
      <w:r>
        <w:t xml:space="preserve">2. </w:t>
      </w:r>
      <w:r>
        <w:rPr>
          <w:b/>
        </w:rPr>
        <w:t>Polling Thread:</w:t>
      </w:r>
      <w:r>
        <w:t xml:space="preserve"> A dedicated background polling thread (`poll_queues`) runs continuously, waiting for new elements in the queue.</w:t>
      </w:r>
    </w:p>
    <w:p>
      <w:pPr>
        <w:spacing w:before="0" w:after="120" w:line="276" w:lineRule="auto"/>
      </w:pPr>
      <w:r>
        <w:t xml:space="preserve">3. </w:t>
      </w:r>
      <w:r>
        <w:rPr>
          <w:b/>
        </w:rPr>
        <w:t>Async UI Execution:</w:t>
      </w:r>
      <w:r>
        <w:t xml:space="preserve"> When a new result arrives, the polling thread uses Flet's asynchronous task runner `page.run_task(flush_ui, result)` to dispatch the GUI update. Flet's internal engine executes this task on the main rendering loop, ensuring thread-safe, crash-free updates.</w:t>
      </w:r>
    </w:p>
    <w:p>
      <w:pPr>
        <w:pStyle w:val="Heading2"/>
        <w:spacing w:before="240" w:after="80"/>
      </w:pPr>
      <w:r>
        <w:rPr>
          <w:rFonts w:ascii="Calibri" w:hAnsi="Calibri"/>
          <w:color w:val="006699"/>
        </w:rPr>
        <w:t>4.1 Flet Canvas Real-Time Charts</w:t>
      </w:r>
    </w:p>
    <w:p>
      <w:pPr>
        <w:spacing w:before="0" w:after="120" w:line="276" w:lineRule="auto"/>
      </w:pPr>
      <w:r>
        <w:t>Each `RollingChart` maintains a `collections.deque(maxlen=120)` storing 2 minutes of historical metrics. When the UI updates, a custom Flet `Canvas` control redraws the trendline. The line path is built dynamically using Flet Canvas geometry:</w:t>
      </w:r>
    </w:p>
    <w:p>
      <w:pPr>
        <w:pStyle w:val="ListBullet"/>
        <w:spacing w:before="40" w:after="40" w:line="276" w:lineRule="auto"/>
      </w:pPr>
      <w:r>
        <w:t>The line coordinates are translated from scaled floats into local pixel boundaries.</w:t>
      </w:r>
    </w:p>
    <w:p>
      <w:pPr>
        <w:pStyle w:val="ListBullet"/>
        <w:spacing w:before="40" w:after="40" w:line="276" w:lineRule="auto"/>
      </w:pPr>
      <w:r>
        <w:t>The path color dynamically shifts based on the metric's severity: Green (#00C896) under 65%, Amber (#F0A500) at 65%–84%, and Red (#E05C5C) at 85%+.</w:t>
      </w:r>
    </w:p>
    <w:p>
      <w:pPr>
        <w:pStyle w:val="ListBullet"/>
        <w:spacing w:before="40" w:after="40" w:line="276" w:lineRule="auto"/>
      </w:pPr>
      <w:r>
        <w:t>A horizontal dashed line is drawn on the canvas to represent the bottleneck threshold boundary.</w:t>
      </w:r>
    </w:p>
    <w:p>
      <w:pPr>
        <w:pStyle w:val="Heading2"/>
        <w:spacing w:before="240" w:after="80"/>
      </w:pPr>
      <w:r>
        <w:rPr>
          <w:rFonts w:ascii="Calibri" w:hAnsi="Calibri"/>
          <w:color w:val="006699"/>
        </w:rPr>
        <w:t>4.2 Process Table Decoupled Refresh</w:t>
      </w:r>
    </w:p>
    <w:p>
      <w:pPr>
        <w:spacing w:before="0" w:after="120" w:line="276" w:lineRule="auto"/>
      </w:pPr>
      <w:r>
        <w:t xml:space="preserve">Querying process lists is computationally heavy. To prevent Flet interface stutter, the </w:t>
      </w:r>
      <w:r>
        <w:rPr>
          <w:b/>
        </w:rPr>
        <w:t>Running Processes Table</w:t>
      </w:r>
      <w:r>
        <w:t xml:space="preserve"> is decoupled from the 1Hz pipeline. A separate background worker thread refreshes the top 20 resource-consuming processes every </w:t>
      </w:r>
      <w:r>
        <w:rPr>
          <w:b/>
        </w:rPr>
        <w:t>3.0 seconds</w:t>
      </w:r>
      <w:r>
        <w:t xml:space="preserve"> (sorted by memory usage). This interval prevents visual clutter while guaranteeing the user has access to real-time process statistics.</w:t>
      </w:r>
    </w:p>
    <w:p>
      <w:pPr>
        <w:pStyle w:val="Heading1"/>
        <w:spacing w:before="360" w:after="120"/>
      </w:pPr>
      <w:r>
        <w:rPr>
          <w:rFonts w:ascii="Calibri" w:hAnsi="Calibri"/>
          <w:color w:val="003366"/>
        </w:rPr>
        <w:t>5. Design Token System</w:t>
      </w:r>
    </w:p>
    <w:p>
      <w:pPr>
        <w:spacing w:before="0" w:after="120" w:line="276" w:lineRule="auto"/>
      </w:pPr>
      <w:r>
        <w:t>The application implements a rigorous dark glassmorphic design token system. All colors, paddings, and font styles are defined as centralized Python constants at the top of `src/main.py`, applied dynamically across all components to guarantee design cohesion.</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Token Name</w:t>
            </w:r>
          </w:p>
        </w:tc>
        <w:tc>
          <w:tcPr>
            <w:tcW w:type="dxa" w:w="3120"/>
          </w:tcPr>
          <w:p>
            <w:pPr>
              <w:jc w:val="left"/>
            </w:pPr>
            <w:r>
              <w:rPr>
                <w:b/>
                <w:color w:val="003366"/>
              </w:rPr>
              <w:t>Hex Color Value</w:t>
            </w:r>
          </w:p>
        </w:tc>
        <w:tc>
          <w:tcPr>
            <w:tcW w:type="dxa" w:w="3120"/>
          </w:tcPr>
          <w:p>
            <w:pPr>
              <w:jc w:val="left"/>
            </w:pPr>
            <w:r>
              <w:rPr>
                <w:b/>
                <w:color w:val="003366"/>
              </w:rPr>
              <w:t>Application &amp; Usage</w:t>
            </w:r>
          </w:p>
        </w:tc>
      </w:tr>
      <w:tr>
        <w:tc>
          <w:tcPr>
            <w:tcW w:type="dxa" w:w="3120"/>
          </w:tcPr>
          <w:p>
            <w:r>
              <w:t>BG</w:t>
            </w:r>
          </w:p>
        </w:tc>
        <w:tc>
          <w:tcPr>
            <w:tcW w:type="dxa" w:w="3120"/>
          </w:tcPr>
          <w:p>
            <w:r>
              <w:t>#0D1117</w:t>
            </w:r>
          </w:p>
        </w:tc>
        <w:tc>
          <w:tcPr>
            <w:tcW w:type="dxa" w:w="3120"/>
          </w:tcPr>
          <w:p>
            <w:r>
              <w:t>Deep dark main window background.</w:t>
            </w:r>
          </w:p>
        </w:tc>
      </w:tr>
      <w:tr>
        <w:tc>
          <w:tcPr>
            <w:tcW w:type="dxa" w:w="3120"/>
          </w:tcPr>
          <w:p>
            <w:r>
              <w:t>BG_CARD</w:t>
            </w:r>
          </w:p>
        </w:tc>
        <w:tc>
          <w:tcPr>
            <w:tcW w:type="dxa" w:w="3120"/>
          </w:tcPr>
          <w:p>
            <w:r>
              <w:t>#161B22</w:t>
            </w:r>
          </w:p>
        </w:tc>
        <w:tc>
          <w:tcPr>
            <w:tcW w:type="dxa" w:w="3120"/>
          </w:tcPr>
          <w:p>
            <w:r>
              <w:t>Glassmorphic card and control rail background.</w:t>
            </w:r>
          </w:p>
        </w:tc>
      </w:tr>
      <w:tr>
        <w:tc>
          <w:tcPr>
            <w:tcW w:type="dxa" w:w="3120"/>
          </w:tcPr>
          <w:p>
            <w:r>
              <w:t>ACCENT</w:t>
            </w:r>
          </w:p>
        </w:tc>
        <w:tc>
          <w:tcPr>
            <w:tcW w:type="dxa" w:w="3120"/>
          </w:tcPr>
          <w:p>
            <w:r>
              <w:t>#00C896</w:t>
            </w:r>
          </w:p>
        </w:tc>
        <w:tc>
          <w:tcPr>
            <w:tcW w:type="dxa" w:w="3120"/>
          </w:tcPr>
          <w:p>
            <w:r>
              <w:t>Emerald green: healthy system state, brand accents, and active lines.</w:t>
            </w:r>
          </w:p>
        </w:tc>
      </w:tr>
      <w:tr>
        <w:tc>
          <w:tcPr>
            <w:tcW w:type="dxa" w:w="3120"/>
          </w:tcPr>
          <w:p>
            <w:r>
              <w:t>ACCENT_WARN</w:t>
            </w:r>
          </w:p>
        </w:tc>
        <w:tc>
          <w:tcPr>
            <w:tcW w:type="dxa" w:w="3120"/>
          </w:tcPr>
          <w:p>
            <w:r>
              <w:t>#F0A500</w:t>
            </w:r>
          </w:p>
        </w:tc>
        <w:tc>
          <w:tcPr>
            <w:tcW w:type="dxa" w:w="3120"/>
          </w:tcPr>
          <w:p>
            <w:r>
              <w:t>Amber yellow: warning state, medium confidence spikes (65–84%).</w:t>
            </w:r>
          </w:p>
        </w:tc>
      </w:tr>
      <w:tr>
        <w:tc>
          <w:tcPr>
            <w:tcW w:type="dxa" w:w="3120"/>
          </w:tcPr>
          <w:p>
            <w:r>
              <w:t>ACCENT_CRIT</w:t>
            </w:r>
          </w:p>
        </w:tc>
        <w:tc>
          <w:tcPr>
            <w:tcW w:type="dxa" w:w="3120"/>
          </w:tcPr>
          <w:p>
            <w:r>
              <w:t>#E05C5C</w:t>
            </w:r>
          </w:p>
        </w:tc>
        <w:tc>
          <w:tcPr>
            <w:tcW w:type="dxa" w:w="3120"/>
          </w:tcPr>
          <w:p>
            <w:r>
              <w:t>Crimson red: critical bottlenecks, suspensions, and extreme loads (&gt;= 85%).</w:t>
            </w:r>
          </w:p>
        </w:tc>
      </w:tr>
      <w:tr>
        <w:tc>
          <w:tcPr>
            <w:tcW w:type="dxa" w:w="3120"/>
          </w:tcPr>
          <w:p>
            <w:r>
              <w:t>TEXT_PRI</w:t>
            </w:r>
          </w:p>
        </w:tc>
        <w:tc>
          <w:tcPr>
            <w:tcW w:type="dxa" w:w="3120"/>
          </w:tcPr>
          <w:p>
            <w:r>
              <w:t>#E6EDF3</w:t>
            </w:r>
          </w:p>
        </w:tc>
        <w:tc>
          <w:tcPr>
            <w:tcW w:type="dxa" w:w="3120"/>
          </w:tcPr>
          <w:p>
            <w:r>
              <w:t>Crisp white: primary text headers, metric values, and labels.</w:t>
            </w:r>
          </w:p>
        </w:tc>
      </w:tr>
      <w:tr>
        <w:tc>
          <w:tcPr>
            <w:tcW w:type="dxa" w:w="3120"/>
          </w:tcPr>
          <w:p>
            <w:r>
              <w:t>TEXT_SEC</w:t>
            </w:r>
          </w:p>
        </w:tc>
        <w:tc>
          <w:tcPr>
            <w:tcW w:type="dxa" w:w="3120"/>
          </w:tcPr>
          <w:p>
            <w:r>
              <w:t>#8B949E</w:t>
            </w:r>
          </w:p>
        </w:tc>
        <w:tc>
          <w:tcPr>
            <w:tcW w:type="dxa" w:w="3120"/>
          </w:tcPr>
          <w:p>
            <w:r>
              <w:t>Cool grey: secondary descriptions, subtext, and timestamps.</w:t>
            </w:r>
          </w:p>
        </w:tc>
      </w:tr>
      <w:tr>
        <w:tc>
          <w:tcPr>
            <w:tcW w:type="dxa" w:w="3120"/>
          </w:tcPr>
          <w:p>
            <w:r>
              <w:t>BORDER</w:t>
            </w:r>
          </w:p>
        </w:tc>
        <w:tc>
          <w:tcPr>
            <w:tcW w:type="dxa" w:w="3120"/>
          </w:tcPr>
          <w:p>
            <w:r>
              <w:t>#30363D</w:t>
            </w:r>
          </w:p>
        </w:tc>
        <w:tc>
          <w:tcPr>
            <w:tcW w:type="dxa" w:w="3120"/>
          </w:tcPr>
          <w:p>
            <w:r>
              <w:t>Steel grey: subtle card borders, dividers, and grid lines.</w:t>
            </w:r>
          </w:p>
        </w:tc>
      </w:tr>
    </w:tbl>
    <w:p>
      <w:pPr>
        <w:spacing w:before="0" w:after="120" w:line="276" w:lineRule="auto"/>
      </w:pPr>
      <w:r>
        <w:t>Table 5.1: Dark glassmorphic design token palette.</w:t>
      </w:r>
    </w:p>
    <w:p>
      <w:pPr>
        <w:pStyle w:val="Heading1"/>
        <w:spacing w:before="360" w:after="120"/>
      </w:pPr>
      <w:r>
        <w:rPr>
          <w:rFonts w:ascii="Calibri" w:hAnsi="Calibri"/>
          <w:color w:val="003366"/>
        </w:rPr>
        <w:t>6. Dashboard Control Logic</w:t>
      </w:r>
    </w:p>
    <w:p>
      <w:pPr>
        <w:pStyle w:val="Heading2"/>
        <w:spacing w:before="240" w:after="80"/>
      </w:pPr>
      <w:r>
        <w:rPr>
          <w:rFonts w:ascii="Calibri" w:hAnsi="Calibri"/>
          <w:color w:val="006699"/>
        </w:rPr>
        <w:t>6.1 Confidence Panel (Explainable AI)</w:t>
      </w:r>
    </w:p>
    <w:p>
      <w:pPr>
        <w:spacing w:before="0" w:after="120" w:line="276" w:lineRule="auto"/>
      </w:pPr>
      <w:r>
        <w:t xml:space="preserve">The Circular AI Gauge implements the </w:t>
      </w:r>
      <w:r>
        <w:rPr>
          <w:b/>
        </w:rPr>
        <w:t>Explainable AI (XAI)</w:t>
      </w:r>
      <w:r>
        <w:t xml:space="preserve"> requirement by displaying the model's confidence output alongside natural-language reasoning:</w:t>
      </w:r>
    </w:p>
    <w:p>
      <w:pPr>
        <w:pStyle w:val="ListBullet"/>
        <w:spacing w:before="40" w:after="40" w:line="276" w:lineRule="auto"/>
      </w:pPr>
      <w:r>
        <w:t>**Low Risk (&lt; 55%):** Displays a green circle indicating the system is running optimally under safe baseline loads.</w:t>
      </w:r>
    </w:p>
    <w:p>
      <w:pPr>
        <w:pStyle w:val="ListBullet"/>
        <w:spacing w:before="40" w:after="40" w:line="276" w:lineRule="auto"/>
      </w:pPr>
      <w:r>
        <w:t>**Moderate Risk (55%–79%):** Displays an amber circle with specific notifications detailing which resource is rising (e.g. *"Elevated CPU activity predicted in 30s"*).</w:t>
      </w:r>
    </w:p>
    <w:p>
      <w:pPr>
        <w:pStyle w:val="ListBullet"/>
        <w:spacing w:before="40" w:after="40" w:line="276" w:lineRule="auto"/>
      </w:pPr>
      <w:r>
        <w:t>**High Risk (&gt;= 80%):** Displays a red flashing ring warning the user that a bottleneck is imminent, showing the forecasted CPU% and memory% values at the 30-second future horizon.</w:t>
      </w:r>
    </w:p>
    <w:p>
      <w:pPr>
        <w:pStyle w:val="Heading2"/>
        <w:spacing w:before="240" w:after="80"/>
      </w:pPr>
      <w:r>
        <w:rPr>
          <w:rFonts w:ascii="Calibri" w:hAnsi="Calibri"/>
          <w:color w:val="006699"/>
        </w:rPr>
        <w:t>6.2 One-Click Boost Manual Override</w:t>
      </w:r>
    </w:p>
    <w:p>
      <w:pPr>
        <w:spacing w:before="0" w:after="120" w:line="276" w:lineRule="auto"/>
      </w:pPr>
      <w:r>
        <w:t>The green "One-Click Boost" button is permanently available in the control rail. Clicking it bypasses all AI threshold gates, immediately executing a manual system boost. It triggers `Pipeline.trigger_boost()`, which resumes all suspended background tasks, executes Python's garbage collection (`gc.collect()`), and clears physical page allocations. This is immediately logged in the Event Log.</w:t>
      </w:r>
    </w:p>
    <w:p>
      <w:pPr>
        <w:pStyle w:val="Heading2"/>
        <w:spacing w:before="240" w:after="80"/>
      </w:pPr>
      <w:r>
        <w:rPr>
          <w:rFonts w:ascii="Calibri" w:hAnsi="Calibri"/>
          <w:color w:val="006699"/>
        </w:rPr>
        <w:t>6.3 Undo Button State Machine</w:t>
      </w:r>
    </w:p>
    <w:p>
      <w:pPr>
        <w:spacing w:before="0" w:after="120" w:line="276" w:lineRule="auto"/>
      </w:pPr>
      <w:r>
        <w:t>The "Undo Suspension" button is wired to a strict in-memory state machine to prevent user errors:</w:t>
      </w:r>
    </w:p>
    <w:p>
      <w:pPr>
        <w:pStyle w:val="ListBullet"/>
        <w:spacing w:before="40" w:after="40" w:line="276" w:lineRule="auto"/>
      </w:pPr>
      <w:r>
        <w:t>**Disabled State (Default):** The button remains greyed out and inactive on startup.</w:t>
      </w:r>
    </w:p>
    <w:p>
      <w:pPr>
        <w:pStyle w:val="ListBullet"/>
        <w:spacing w:before="40" w:after="40" w:line="276" w:lineRule="auto"/>
      </w:pPr>
      <w:r>
        <w:t>**Enabled State:** The moment the Action Engine executes an automated process suspension (or the user clicks Boost), the button transitions to green and becomes active.</w:t>
      </w:r>
    </w:p>
    <w:p>
      <w:pPr>
        <w:pStyle w:val="ListBullet"/>
        <w:spacing w:before="40" w:after="40" w:line="276" w:lineRule="auto"/>
      </w:pPr>
      <w:r>
        <w:t>**Auto-Reset State:** If the user clicks Undo, or if the 5-minute safety watchdog auto-resumes the frozen processes, the button automatically disables itself. This prevents confusing, dead no-op clicks when there are no suspended processes in the optimizer's cache.</w:t>
      </w:r>
    </w:p>
    <w:p>
      <w:pPr>
        <w:pStyle w:val="Heading1"/>
        <w:spacing w:before="360" w:after="120"/>
      </w:pPr>
      <w:r>
        <w:rPr>
          <w:rFonts w:ascii="Calibri" w:hAnsi="Calibri"/>
          <w:color w:val="003366"/>
        </w:rPr>
        <w:t>7. System Tray &amp; Window Management</w:t>
      </w:r>
    </w:p>
    <w:p>
      <w:pPr>
        <w:spacing w:before="0" w:after="120" w:line="276" w:lineRule="auto"/>
      </w:pPr>
      <w:r>
        <w:t>The application is designed to operate as a continuous background daemon, meaning it must not be terminated when the user closes the dashboard window:</w:t>
      </w:r>
    </w:p>
    <w:p>
      <w:pPr>
        <w:spacing w:before="0" w:after="120" w:line="276" w:lineRule="auto"/>
      </w:pPr>
      <w:r>
        <w:t xml:space="preserve">1. </w:t>
      </w:r>
      <w:r>
        <w:rPr>
          <w:b/>
        </w:rPr>
        <w:t>Window Close Override:</w:t>
      </w:r>
      <w:r>
        <w:t xml:space="preserve"> The close action is intercepted programmatically. Closing the dashboard window simply hides the Flet interface, letting the 1Hz telemetry polling and GRU inference engine continue executing on its background thread.</w:t>
      </w:r>
    </w:p>
    <w:p>
      <w:pPr>
        <w:spacing w:before="0" w:after="120" w:line="276" w:lineRule="auto"/>
      </w:pPr>
      <w:r>
        <w:t xml:space="preserve">2. </w:t>
      </w:r>
      <w:r>
        <w:rPr>
          <w:b/>
        </w:rPr>
        <w:t>System Tray Integration:</w:t>
      </w:r>
      <w:r>
        <w:t xml:space="preserve"> A system tray icon is initialized. Right-clicking the tray icon exposes a menu containing *"Show Dashboard"* and *"Quit Optimizer"*.</w:t>
      </w:r>
    </w:p>
    <w:p>
      <w:pPr>
        <w:spacing w:before="0" w:after="120" w:line="276" w:lineRule="auto"/>
      </w:pPr>
      <w:r>
        <w:t xml:space="preserve">3. </w:t>
      </w:r>
      <w:r>
        <w:rPr>
          <w:b/>
        </w:rPr>
        <w:t>User Notifications:</w:t>
      </w:r>
      <w:r>
        <w:t xml:space="preserve"> On first hide, the app pushes an asynchronous system toast notification confirming: *"System Resource Optimizer is running in the background."* Double-clicking the tray icon restores the window.</w:t>
      </w:r>
    </w:p>
    <w:p>
      <w:pPr>
        <w:pStyle w:val="Heading1"/>
        <w:spacing w:before="360" w:after="120"/>
      </w:pPr>
      <w:r>
        <w:rPr>
          <w:rFonts w:ascii="Calibri" w:hAnsi="Calibri"/>
          <w:color w:val="003366"/>
        </w:rPr>
        <w:t>8. Accessibility &amp; Usability Features</w:t>
      </w:r>
    </w:p>
    <w:p>
      <w:pPr>
        <w:pStyle w:val="ListBullet"/>
        <w:spacing w:before="40" w:after="40" w:line="276" w:lineRule="auto"/>
      </w:pPr>
      <w:r>
        <w:t>**Double Coding:** All system severity states are communicated via both color-shifting and natural language descriptions, ensuring full usability for users with color vision deficiencies.</w:t>
      </w:r>
    </w:p>
    <w:p>
      <w:pPr>
        <w:pStyle w:val="ListBullet"/>
        <w:spacing w:before="40" w:after="40" w:line="276" w:lineRule="auto"/>
      </w:pPr>
      <w:r>
        <w:t>**DPI Scaling:** All layouts and font sizes are defined using adaptive density offsets, scaling seamlessly on high-DPI displays without visual clipping.</w:t>
      </w:r>
    </w:p>
    <w:p>
      <w:pPr>
        <w:pStyle w:val="ListBullet"/>
        <w:spacing w:before="40" w:after="40" w:line="276" w:lineRule="auto"/>
      </w:pPr>
      <w:r>
        <w:t>**Action Verification:** The Undo button is dynamically disabled when no processes are suspended, eliminating visual clutter.</w:t>
      </w:r>
    </w:p>
    <w:p>
      <w:pPr>
        <w:pStyle w:val="ListBullet"/>
        <w:spacing w:before="40" w:after="40" w:line="276" w:lineRule="auto"/>
      </w:pPr>
      <w:r>
        <w:t>**Chronological Logs:** The ListView event log contains microsecond-precision timestamps, allowing users to audit exactly when the AI performed process suspensions.</w:t>
      </w:r>
    </w:p>
    <w:p>
      <w:r>
        <w:br w:type="page"/>
      </w:r>
    </w:p>
    <w:p>
      <w:pPr>
        <w:pStyle w:val="Heading1"/>
        <w:spacing w:before="240" w:after="120"/>
      </w:pPr>
      <w:r>
        <w:t>Chapter 6: Cross-Platform Resource Mitigation Strategy</w:t>
      </w:r>
    </w:p>
    <w:p>
      <w:pPr>
        <w:spacing w:after="200"/>
      </w:pPr>
      <w:r>
        <w:t>The existing INT8 quantized GRU successfully forecasts imminent system bottlenecks (P(B_t+1) &gt; tau). However, the legacy mitigation strategy of abruptly suspending background tasks often exacerbates latency due to locked OS resources and context-switching overhead.</w:t>
      </w:r>
    </w:p>
    <w:p>
      <w:pPr>
        <w:spacing w:after="200"/>
      </w:pPr>
      <w:r>
        <w:t>To solve this, the optimizer architecture has been upgraded with a cross-platform, deterministic intervention sub-module. This upgrade explicitly replaces naive task suspension with dynamic process scheduling and memory allocation. By throttling heavy tasks before the bottleneck occurs, the operating system remains highly responsive without triggering system-wide freezes.</w:t>
      </w:r>
    </w:p>
    <w:p>
      <w:pPr>
        <w:pStyle w:val="Heading1"/>
        <w:spacing w:before="360" w:after="120"/>
      </w:pPr>
      <w:r>
        <w:rPr>
          <w:b/>
          <w:color w:val="00785A"/>
          <w:sz w:val="32"/>
        </w:rPr>
        <w:t>2. Methodology: Operating System Specific Mitigations</w:t>
      </w:r>
    </w:p>
    <w:p>
      <w:pPr>
        <w:pStyle w:val="Heading2"/>
        <w:spacing w:before="240" w:after="80"/>
      </w:pPr>
      <w:r>
        <w:rPr>
          <w:b/>
          <w:color w:val="505050"/>
          <w:sz w:val="26"/>
        </w:rPr>
        <w:t>2.1. Windows Architecture (Hardware &amp; Affinity Mapping)</w:t>
      </w:r>
    </w:p>
    <w:p>
      <w:pPr>
        <w:spacing w:after="120"/>
      </w:pPr>
      <w:r>
        <w:t>Windows allows granular, low-level control over hardware resources. The optimizer mitigates heavy processes through a three-step sequence:</w:t>
      </w:r>
    </w:p>
    <w:p>
      <w:pPr>
        <w:pStyle w:val="ListBullet"/>
        <w:spacing w:after="80"/>
      </w:pPr>
      <w:r>
        <w:rPr>
          <w:b/>
        </w:rPr>
        <w:t xml:space="preserve">CPU Affinity Isolation: </w:t>
      </w:r>
      <w:r>
        <w:t>The offending heavy process is dynamically stripped of its access to Core 0 and Core 1. By isolating the heavy task strictly to the remaining logical processors, the OS interrupt routines and the graphical user interface remain completely responsive, eliminating UI lag.</w:t>
      </w:r>
    </w:p>
    <w:p>
      <w:pPr>
        <w:pStyle w:val="ListBullet"/>
        <w:spacing w:after="80"/>
      </w:pPr>
      <w:r>
        <w:rPr>
          <w:b/>
        </w:rPr>
        <w:t xml:space="preserve">Priority Throttling: </w:t>
      </w:r>
      <w:r>
        <w:t>The process's scheduling priority is downgraded to the lowest idle state (IDLE_PRIORITY_CLASS or 64). This forces the Windows scheduler to yield CPU time to active foreground windows automatically.</w:t>
      </w:r>
    </w:p>
    <w:p>
      <w:pPr>
        <w:pStyle w:val="ListBullet"/>
        <w:spacing w:after="200"/>
      </w:pPr>
      <w:r>
        <w:rPr>
          <w:b/>
        </w:rPr>
        <w:t xml:space="preserve">Pre-emptive Memory Trimming: </w:t>
      </w:r>
      <w:r>
        <w:t>If the GRU predicts a memory ceiling collision, the working set of the heavy process is aggressively flushed to disk smoothly before the bottleneck hits using Win32 API kernel calls (EmptyWorkingSet), avoiding violent hard page faults.</w:t>
      </w:r>
    </w:p>
    <w:p>
      <w:pPr>
        <w:pStyle w:val="Heading2"/>
        <w:spacing w:before="240" w:after="80"/>
      </w:pPr>
      <w:r>
        <w:rPr>
          <w:b/>
          <w:color w:val="505050"/>
          <w:sz w:val="26"/>
        </w:rPr>
        <w:t>2.2. macOS Architecture (Intent-Based Quality of Service)</w:t>
      </w:r>
    </w:p>
    <w:p>
      <w:pPr>
        <w:spacing w:after="120"/>
      </w:pPr>
      <w:r>
        <w:t>macOS, particularly on Apple Silicon with asymmetric P-Core (Performance) and E-Core (Efficiency) architectures, restricts direct CPU affinity manipulation. The optimizer adapts to this via the Darwin scheduler:</w:t>
      </w:r>
    </w:p>
    <w:p>
      <w:pPr>
        <w:pStyle w:val="ListBullet"/>
        <w:spacing w:after="80"/>
      </w:pPr>
      <w:r>
        <w:rPr>
          <w:b/>
        </w:rPr>
        <w:t xml:space="preserve">Quality of Service (QoS) Downgrade: </w:t>
      </w:r>
      <w:r>
        <w:t>The optimizer drops the POSIX execution priority of the offending process to the lowest background state (nice value 19).</w:t>
      </w:r>
    </w:p>
    <w:p>
      <w:pPr>
        <w:pStyle w:val="ListBullet"/>
        <w:spacing w:after="200"/>
      </w:pPr>
      <w:r>
        <w:rPr>
          <w:b/>
        </w:rPr>
        <w:t xml:space="preserve">Core Migration: </w:t>
      </w:r>
      <w:r>
        <w:t>Upon receiving this signal, the Darwin scheduler seamlessly migrates the intensive task away from the P-Cores and hands it off entirely to the E-Cores. This protects the P-Cores for immediate user interactions without requiring unsafe memory page flushing.</w:t>
      </w:r>
    </w:p>
    <w:p>
      <w:pPr>
        <w:pStyle w:val="Heading1"/>
        <w:spacing w:before="360" w:after="120"/>
      </w:pPr>
      <w:r>
        <w:rPr>
          <w:b/>
          <w:color w:val="00785A"/>
          <w:sz w:val="32"/>
        </w:rPr>
        <w:t>3. Reversal Protocol</w:t>
      </w:r>
    </w:p>
    <w:p>
      <w:pPr>
        <w:spacing w:after="200"/>
      </w:pPr>
      <w:r>
        <w:t>The optimizer continuously monitors the system state. Once the GRU predicts that the bottleneck threat has passed and system resources have stabilized, the mitigation is reversed. Processes have their original CPU affinities restored (on Windows) and their execution priorities returned to normal (restoring original nice class / value).</w:t>
      </w:r>
    </w:p>
    <w:p>
      <w:pPr>
        <w:pStyle w:val="Heading1"/>
        <w:spacing w:before="360" w:after="120"/>
      </w:pPr>
      <w:r>
        <w:rPr>
          <w:b/>
          <w:color w:val="00785A"/>
          <w:sz w:val="32"/>
        </w:rPr>
        <w:t>4. Evaluation Metrics for Validation (Tracking Progress)</w:t>
      </w:r>
    </w:p>
    <w:p>
      <w:pPr>
        <w:spacing w:after="120"/>
      </w:pPr>
      <w:r>
        <w:t>To empirically validate the effectiveness of this new mitigation strategy against the old suspension method, the following telemetry will be tracked to visualize progress:</w:t>
      </w:r>
    </w:p>
    <w:p>
      <w:pPr>
        <w:pStyle w:val="ListBullet"/>
        <w:spacing w:after="80"/>
      </w:pPr>
      <w:r>
        <w:rPr>
          <w:b/>
        </w:rPr>
        <w:t xml:space="preserve">Context Switch Rate (Delta CS / sec): </w:t>
      </w:r>
      <w:r>
        <w:t>Monitored to prove that the dynamic priority shifting prevents context-switching storms. Progress is visualized as a flattened curve compared to the baseline.</w:t>
      </w:r>
    </w:p>
    <w:p>
      <w:pPr>
        <w:pStyle w:val="ListBullet"/>
        <w:spacing w:after="80"/>
      </w:pPr>
      <w:r>
        <w:rPr>
          <w:b/>
        </w:rPr>
        <w:t xml:space="preserve">Hard Page Faults per Second: </w:t>
      </w:r>
      <w:r>
        <w:t>Evaluates the success of the pre-emptive memory trimming mechanism.</w:t>
      </w:r>
    </w:p>
    <w:p>
      <w:pPr>
        <w:pStyle w:val="ListBullet"/>
        <w:spacing w:after="200"/>
      </w:pPr>
      <w:r>
        <w:rPr>
          <w:b/>
        </w:rPr>
        <w:t xml:space="preserve">Core Utilization Spikes: </w:t>
      </w:r>
      <w:r>
        <w:t>Demonstrating exactly 0% utilization on Core 0/1 during a throttled background heavy load, proving that UI and interrupt cores were successfully isolated.</w:t>
      </w:r>
    </w:p>
    <w:p>
      <w:pPr>
        <w:pStyle w:val="Heading1"/>
        <w:spacing w:before="360" w:after="120"/>
      </w:pPr>
      <w:r>
        <w:rPr>
          <w:b/>
          <w:color w:val="00785A"/>
          <w:sz w:val="32"/>
        </w:rPr>
        <w:t>5. Project Deliverables</w:t>
      </w:r>
    </w:p>
    <w:p>
      <w:pPr>
        <w:spacing w:after="120"/>
      </w:pPr>
      <w:r>
        <w:t>To fulfill the final-year engineering requirements and demonstrate the system's enhanced capabilities, the following assets will be submitted:</w:t>
      </w:r>
    </w:p>
    <w:p>
      <w:pPr>
        <w:pStyle w:val="ListBullet"/>
        <w:spacing w:after="80"/>
      </w:pPr>
      <w:r>
        <w:rPr>
          <w:b/>
        </w:rPr>
        <w:t xml:space="preserve">Advanced Mitigation Sub-Module: </w:t>
      </w:r>
      <w:r>
        <w:t>The OS-agnostic Python component integrated into the existing desktop application, officially replacing the legacy 'task suspension' logic.</w:t>
      </w:r>
    </w:p>
    <w:p>
      <w:pPr>
        <w:pStyle w:val="ListBullet"/>
        <w:spacing w:after="80"/>
      </w:pPr>
      <w:r>
        <w:rPr>
          <w:b/>
        </w:rPr>
        <w:t xml:space="preserve">Telemetry &amp; Logging Integration: </w:t>
      </w:r>
      <w:r>
        <w:t>Upgraded application monitoring that actively tracks and exports Context Switch Rates and Hard Page Faults to visualize the system's progress during mitigation.</w:t>
      </w:r>
    </w:p>
    <w:p>
      <w:pPr>
        <w:pStyle w:val="ListBullet"/>
        <w:spacing w:after="80"/>
      </w:pPr>
      <w:r>
        <w:rPr>
          <w:b/>
        </w:rPr>
        <w:t xml:space="preserve">Comparative Evaluation Report: </w:t>
      </w:r>
      <w:r>
        <w:t>A comprehensive data analysis document containing graphs that chart the performance delta between the baseline (no optimizer), the legacy version (task suspension), and the final version (dynamic throttling).</w:t>
      </w:r>
    </w:p>
    <w:p>
      <w:pPr>
        <w:pStyle w:val="ListBullet"/>
        <w:spacing w:after="200"/>
      </w:pPr>
      <w:r>
        <w:rPr>
          <w:b/>
        </w:rPr>
        <w:t xml:space="preserve">Live System Demonstration: </w:t>
      </w:r>
      <w:r>
        <w:t>A practical presentation showcasing the updated desktop app running in real-time. This will involve deliberately triggering heavy workloads to visually prove the elimination of OS-level UI lag using the new core-isolation techniques.</w:t>
      </w:r>
    </w:p>
    <w:p>
      <w:r>
        <w:br w:type="page"/>
      </w:r>
    </w:p>
    <w:p>
      <w:pPr>
        <w:pStyle w:val="Heading1"/>
        <w:spacing w:before="240" w:after="120"/>
      </w:pPr>
      <w:r>
        <w:t>Chapter 7: System Verification, Live Demonstration &amp; Presentation Deliverables</w:t>
      </w:r>
    </w:p>
    <w:p>
      <w:pPr>
        <w:spacing w:after="200"/>
      </w:pPr>
      <w:r>
        <w:t>To secure the highest possible evaluation from the graduation jury of Kwame Nkrumah University of Science and Technology (KNUST), this project must be defended not simply as a system-monitoring utility, but as an AI-driven, low-overhead engineering solution that successfully solves scheduler-level bottlenecks.</w:t>
      </w:r>
    </w:p>
    <w:p>
      <w:pPr>
        <w:spacing w:after="200"/>
      </w:pPr>
      <w:r>
        <w:t>This chapter details the precise empirical testing protocols, live system demonstration sequences, slide structure guidelines, and academic defense tips that are packaged into the final graduation deliverables.</w:t>
      </w:r>
    </w:p>
    <w:p>
      <w:pPr>
        <w:pStyle w:val="Heading1"/>
        <w:spacing w:before="360" w:after="120"/>
      </w:pPr>
      <w:r>
        <w:rPr>
          <w:b/>
          <w:color w:val="00785A"/>
          <w:sz w:val="32"/>
        </w:rPr>
        <w:t>2. Key Telemetry &amp; Dynamic Throttling Outcomes</w:t>
      </w:r>
    </w:p>
    <w:p>
      <w:pPr>
        <w:spacing w:after="120"/>
      </w:pPr>
      <w:r>
        <w:t>During live testing under heavy workloads (such as launching resource-intensive compilation and 3D simulation threads), the newly integrated Cross-Platform Resource Mitigation Sub-Module has demonstrated the following verified scheduling and performance outcomes compared to the legacy suspension strategy:</w:t>
      </w:r>
    </w:p>
    <w:p>
      <w:pPr>
        <w:pStyle w:val="ListBullet"/>
        <w:spacing w:after="80"/>
      </w:pPr>
      <w:r>
        <w:rPr>
          <w:b/>
        </w:rPr>
        <w:t xml:space="preserve">Elimination of Thread-State Contention: </w:t>
      </w:r>
      <w:r>
        <w:t>The legacy strategy of abruptly freezing tasks using SIGSTOP (psutil.suspend()) kept active file locks, network sockets, and database handles locked in memory, causing thread-state contention that froze the main operating system window compositor. The upgraded scheduling priority downgrade (nice 19 on macOS, IDLE_PRIORITY_CLASS on Windows) allows the process to remain active in memory but deprives it of core priority.</w:t>
      </w:r>
    </w:p>
    <w:p>
      <w:pPr>
        <w:pStyle w:val="ListBullet"/>
        <w:spacing w:after="80"/>
      </w:pPr>
      <w:r>
        <w:rPr>
          <w:b/>
        </w:rPr>
        <w:t xml:space="preserve">Apple Silicon E-Core Routing: </w:t>
      </w:r>
      <w:r>
        <w:t>On Apple Silicon architectures, setting POSIX niceness to 19 dynamically signals the Darwin scheduler to relocate all background thread execution blocks away from the Performance cores (P-Cores) to the Efficiency cores (E-Cores), keeping P-cores cool and completely dedicated to fluid user interface rendering.</w:t>
      </w:r>
    </w:p>
    <w:p>
      <w:pPr>
        <w:pStyle w:val="ListBullet"/>
        <w:spacing w:after="200"/>
      </w:pPr>
      <w:r>
        <w:rPr>
          <w:b/>
        </w:rPr>
        <w:t xml:space="preserve">Windows Core 0/1 Affinity Isolation: </w:t>
      </w:r>
      <w:r>
        <w:t>On Windows systems, stripping Core 0 and Core 1 access from high-utilization threads physically isolates OS interrupt handlers and graphic composers, ensuring exactly 0% utilization of those critical cores by throttled tasks.</w:t>
      </w:r>
    </w:p>
    <w:p>
      <w:pPr>
        <w:pStyle w:val="Heading1"/>
        <w:spacing w:before="360" w:after="120"/>
      </w:pPr>
      <w:r>
        <w:rPr>
          <w:b/>
          <w:color w:val="00785A"/>
          <w:sz w:val="32"/>
        </w:rPr>
        <w:t>3. Step-by-Step Live Demonstration Protocol</w:t>
      </w:r>
    </w:p>
    <w:p>
      <w:pPr>
        <w:spacing w:after="120"/>
      </w:pPr>
      <w:r>
        <w:t>This protocol is structured to provide a flawless, real-time live demonstration during the graduation defense:</w:t>
      </w:r>
    </w:p>
    <w:p>
      <w:pPr>
        <w:pStyle w:val="ListBullet"/>
        <w:spacing w:after="80"/>
      </w:pPr>
      <w:r>
        <w:rPr>
          <w:b/>
        </w:rPr>
        <w:t xml:space="preserve">Step 1: Autopilot Setup — </w:t>
      </w:r>
      <w:r>
        <w:t>Keep the dashboard's Auto-Pilot Mode toggled OFF in the settings rail on startup.</w:t>
      </w:r>
    </w:p>
    <w:p>
      <w:pPr>
        <w:pStyle w:val="ListBullet"/>
        <w:spacing w:after="80"/>
      </w:pPr>
      <w:r>
        <w:rPr>
          <w:b/>
        </w:rPr>
        <w:t xml:space="preserve">Step 2: Workload Ingestion — </w:t>
      </w:r>
      <w:r>
        <w:t>Launch a resource-intensive task. Direct the jury's attention to the Flet Canvas rolling charts as telemetry streams climb into the red warning threshold (&gt;= 85%). Point to the circular AI gauge predicting an imminent bottleneck with high confidence (e.g. 96% risk predicted in 30s).</w:t>
      </w:r>
    </w:p>
    <w:p>
      <w:pPr>
        <w:pStyle w:val="ListBullet"/>
        <w:spacing w:after="80"/>
      </w:pPr>
      <w:r>
        <w:rPr>
          <w:b/>
        </w:rPr>
        <w:t xml:space="preserve">Step 3: Stutter Verification (Baseline) — </w:t>
      </w:r>
      <w:r>
        <w:t>Scroll a web page or move a desktop window to show the minor lag starting to build under raw CPU congestion.</w:t>
      </w:r>
    </w:p>
    <w:p>
      <w:pPr>
        <w:pStyle w:val="ListBullet"/>
        <w:spacing w:after="80"/>
      </w:pPr>
      <w:r>
        <w:rPr>
          <w:b/>
        </w:rPr>
        <w:t xml:space="preserve">Step 4: Autonomous Intervention — </w:t>
      </w:r>
      <w:r>
        <w:t>Toggle Auto-Pilot Mode to ON. The Action Engine will fire immediately. Point to the desktop notification: "Optimizer: Processes Throttled" and show the log entries updating in the Event Log.</w:t>
      </w:r>
    </w:p>
    <w:p>
      <w:pPr>
        <w:pStyle w:val="ListBullet"/>
        <w:spacing w:after="80"/>
      </w:pPr>
      <w:r>
        <w:rPr>
          <w:b/>
        </w:rPr>
        <w:t xml:space="preserve">Step 5: OS Responsiveness Verification — </w:t>
      </w:r>
      <w:r>
        <w:t>Scroll, type, and interact with the desktop. Visually prove that all UI lag has vanished, while the throttled process continues safely in the background on E-cores.</w:t>
      </w:r>
    </w:p>
    <w:p>
      <w:pPr>
        <w:pStyle w:val="ListBullet"/>
        <w:spacing w:after="200"/>
      </w:pPr>
      <w:r>
        <w:rPr>
          <w:b/>
        </w:rPr>
        <w:t xml:space="preserve">Step 6: Reversal and Recovery — </w:t>
      </w:r>
      <w:r>
        <w:t>Click the manual Undo button. The process will immediately resume its original priority and affinity classes, recovering 100% execution speed with zero data loss.</w:t>
      </w:r>
    </w:p>
    <w:p>
      <w:pPr>
        <w:pStyle w:val="Heading1"/>
        <w:spacing w:before="360" w:after="120"/>
      </w:pPr>
      <w:r>
        <w:rPr>
          <w:b/>
          <w:color w:val="00785A"/>
          <w:sz w:val="32"/>
        </w:rPr>
        <w:t>4. Slide Deliverables Checklist</w:t>
      </w:r>
    </w:p>
    <w:p>
      <w:pPr>
        <w:spacing w:after="120"/>
      </w:pPr>
      <w:r>
        <w:t>To support the defense slides, the following visual and technical assets are compiled and recorded:</w:t>
      </w:r>
    </w:p>
    <w:p>
      <w:pPr>
        <w:pStyle w:val="ListBullet"/>
        <w:spacing w:after="80"/>
      </w:pPr>
      <w:r>
        <w:rPr>
          <w:b/>
        </w:rPr>
        <w:t xml:space="preserve">The AI Circular Gauge Warm-Up: </w:t>
      </w:r>
      <w:r>
        <w:t>Slide-embedded video demonstrating the 60-second temporal sliding window queue filling phase.</w:t>
      </w:r>
    </w:p>
    <w:p>
      <w:pPr>
        <w:pStyle w:val="ListBullet"/>
        <w:spacing w:after="80"/>
      </w:pPr>
      <w:r>
        <w:rPr>
          <w:b/>
        </w:rPr>
        <w:t xml:space="preserve">The Explainable AI (XAI) Attribution Bar: </w:t>
      </w:r>
      <w:r>
        <w:t>Shifting feature attribution weights showing CPU, Memory, Temp, and Swap influences.</w:t>
      </w:r>
    </w:p>
    <w:p>
      <w:pPr>
        <w:pStyle w:val="ListBullet"/>
        <w:spacing w:after="200"/>
      </w:pPr>
      <w:r>
        <w:rPr>
          <w:b/>
        </w:rPr>
        <w:t xml:space="preserve">The E-Core Scheduler Migration: </w:t>
      </w:r>
      <w:r>
        <w:t>macOS Activity Monitor capture showing task priorities dropping to background QoS.</w:t>
      </w:r>
    </w:p>
    <w:p>
      <w:pPr>
        <w:pStyle w:val="Heading1"/>
        <w:spacing w:before="360" w:after="120"/>
      </w:pPr>
      <w:r>
        <w:rPr>
          <w:b/>
          <w:color w:val="00785A"/>
          <w:sz w:val="32"/>
        </w:rPr>
        <w:t>5. Core High-Yield Q&amp;A Tip for the Jury Defense</w:t>
      </w:r>
    </w:p>
    <w:p>
      <w:pPr>
        <w:spacing w:after="80"/>
      </w:pPr>
      <w:r>
        <w:rPr>
          <w:b/>
          <w:color w:val="780000"/>
        </w:rPr>
        <w:t xml:space="preserve">Jury Question: </w:t>
      </w:r>
      <w:r>
        <w:t>"Why did you build a custom Python optimizer instead of relying on the operating system's native Task Manager?"</w:t>
      </w:r>
    </w:p>
    <w:p>
      <w:pPr>
        <w:spacing w:after="200"/>
      </w:pPr>
      <w:r>
        <w:rPr>
          <w:b/>
          <w:color w:val="007800"/>
        </w:rPr>
        <w:t xml:space="preserve">Candidate Answer: </w:t>
      </w:r>
      <w:r>
        <w:t>"Task Manager is purely reactive and destructive. It requires the user to notice lag, open a heavy interface, and violently kill the process, causing unsaved data loss. Our system is proactive and safe. It utilizes a lightweight Gated Recurrent Unit (GRU) to forecast resource bottlenecks 30 seconds before they occur. It then dynamically adjusts POSIX priority classes, core affinity masks, and working-set memory allocations behind the scenes, resolving the bottleneck without user intervention and reversing the optimization safely once system resource pressure stabilizes."</w:t>
      </w:r>
    </w:p>
    <w:p>
      <w:r>
        <w:br w:type="page"/>
      </w:r>
    </w:p>
    <w:p>
      <w:pPr>
        <w:pStyle w:val="Heading1"/>
      </w:pPr>
      <w:r>
        <w:t>Chapter 8: Consolidated Bibliography &amp; References</w:t>
      </w:r>
    </w:p>
    <w:p>
      <w:pPr>
        <w:ind w:left="360" w:hanging="360"/>
      </w:pPr>
      <w:r>
        <w:rPr>
          <w:rFonts w:ascii="Arial" w:hAnsi="Arial"/>
          <w:b/>
        </w:rPr>
        <w:t xml:space="preserve">[1] </w:t>
      </w:r>
      <w:r>
        <w:rPr>
          <w:rFonts w:ascii="Arial" w:hAnsi="Arial"/>
        </w:rPr>
        <w:t>Box, G. E. P., Jenkins, G. M., Reinsel, G. C., &amp; Ljung, G. M. (2015). Time Series Analysis: Forecasting and Control (5th ed.). Wiley.</w:t>
      </w:r>
    </w:p>
    <w:p>
      <w:pPr>
        <w:ind w:left="360" w:hanging="360"/>
      </w:pPr>
      <w:r>
        <w:rPr>
          <w:rFonts w:ascii="Arial" w:hAnsi="Arial"/>
          <w:b/>
        </w:rPr>
        <w:t xml:space="preserve">[2] </w:t>
      </w:r>
      <w:r>
        <w:rPr>
          <w:rFonts w:ascii="Arial" w:hAnsi="Arial"/>
        </w:rPr>
        <w:t>Cho, K. et al. (2014). Learning Phrase Representations using RNN Encoder-Decoder for Statistical Machine Translation. EMNLP 2014.</w:t>
      </w:r>
    </w:p>
    <w:p>
      <w:pPr>
        <w:ind w:left="360" w:hanging="360"/>
      </w:pPr>
      <w:r>
        <w:rPr>
          <w:rFonts w:ascii="Arial" w:hAnsi="Arial"/>
          <w:b/>
        </w:rPr>
        <w:t xml:space="preserve">[3] </w:t>
      </w:r>
      <w:r>
        <w:rPr>
          <w:rFonts w:ascii="Arial" w:hAnsi="Arial"/>
        </w:rPr>
        <w:t>Chung, J., Gulcehre, C., Cho, K., &amp; Bengio, Y. (2014). Empirical Evaluation of Gated Recurrent Neural Networks on Sequence Modeling. NIPS 2014.</w:t>
      </w:r>
    </w:p>
    <w:p>
      <w:pPr>
        <w:ind w:left="360" w:hanging="360"/>
      </w:pPr>
      <w:r>
        <w:rPr>
          <w:rFonts w:ascii="Arial" w:hAnsi="Arial"/>
          <w:b/>
        </w:rPr>
        <w:t xml:space="preserve">[4] </w:t>
      </w:r>
      <w:r>
        <w:rPr>
          <w:rFonts w:ascii="Arial" w:hAnsi="Arial"/>
        </w:rPr>
        <w:t>Flet Team. (2024). Flet Reference Guide — High-performance Python desktop apps. https://flet.dev/</w:t>
      </w:r>
    </w:p>
    <w:p>
      <w:pPr>
        <w:ind w:left="360" w:hanging="360"/>
      </w:pPr>
      <w:r>
        <w:rPr>
          <w:rFonts w:ascii="Arial" w:hAnsi="Arial"/>
          <w:b/>
        </w:rPr>
        <w:t xml:space="preserve">[5] </w:t>
      </w:r>
      <w:r>
        <w:rPr>
          <w:rFonts w:ascii="Arial" w:hAnsi="Arial"/>
        </w:rPr>
        <w:t>Flutter Team. (2024). Flutter Canvas Drawing API. https://flutter.dev/</w:t>
      </w:r>
    </w:p>
    <w:p>
      <w:pPr>
        <w:ind w:left="360" w:hanging="360"/>
      </w:pPr>
      <w:r>
        <w:rPr>
          <w:rFonts w:ascii="Arial" w:hAnsi="Arial"/>
          <w:b/>
        </w:rPr>
        <w:t xml:space="preserve">[6] </w:t>
      </w:r>
      <w:r>
        <w:rPr>
          <w:rFonts w:ascii="Arial" w:hAnsi="Arial"/>
        </w:rPr>
        <w:t>Hyndman, R. J., &amp; Athanasopoulos, G. (2021). Forecasting: Principles and Practice (3rd ed.). OTexts. https://otexts.com/fpp3/</w:t>
      </w:r>
    </w:p>
    <w:p>
      <w:pPr>
        <w:ind w:left="360" w:hanging="360"/>
      </w:pPr>
      <w:r>
        <w:rPr>
          <w:rFonts w:ascii="Arial" w:hAnsi="Arial"/>
          <w:b/>
        </w:rPr>
        <w:t xml:space="preserve">[7] </w:t>
      </w:r>
      <w:r>
        <w:rPr>
          <w:rFonts w:ascii="Arial" w:hAnsi="Arial"/>
        </w:rPr>
        <w:t>Jacob, B. et al. (2018). Quantization and Training of Neural Networks for Efficient Integer-Arithmetic-Only Inference. CVPR 2018.</w:t>
      </w:r>
    </w:p>
    <w:p>
      <w:pPr>
        <w:ind w:left="360" w:hanging="360"/>
      </w:pPr>
      <w:r>
        <w:rPr>
          <w:rFonts w:ascii="Arial" w:hAnsi="Arial"/>
          <w:b/>
        </w:rPr>
        <w:t xml:space="preserve">[8] </w:t>
      </w:r>
      <w:r>
        <w:rPr>
          <w:rFonts w:ascii="Arial" w:hAnsi="Arial"/>
        </w:rPr>
        <w:t>Kingma, D. P., &amp; Ba, J. (2015). Adam: A Method for Stochastic Optimization. ICLR 2015.</w:t>
      </w:r>
    </w:p>
    <w:p>
      <w:pPr>
        <w:ind w:left="360" w:hanging="360"/>
      </w:pPr>
      <w:r>
        <w:rPr>
          <w:rFonts w:ascii="Arial" w:hAnsi="Arial"/>
          <w:b/>
        </w:rPr>
        <w:t xml:space="preserve">[9] </w:t>
      </w:r>
      <w:r>
        <w:rPr>
          <w:rFonts w:ascii="Arial" w:hAnsi="Arial"/>
        </w:rPr>
        <w:t>Microsoft Corporation. (2023). NtSuspendThread function. Windows Driver Documentation. https://docs.microsoft.com/</w:t>
      </w:r>
    </w:p>
    <w:p>
      <w:pPr>
        <w:ind w:left="360" w:hanging="360"/>
      </w:pPr>
      <w:r>
        <w:rPr>
          <w:rFonts w:ascii="Arial" w:hAnsi="Arial"/>
          <w:b/>
        </w:rPr>
        <w:t xml:space="preserve">[10] </w:t>
      </w:r>
      <w:r>
        <w:rPr>
          <w:rFonts w:ascii="Arial" w:hAnsi="Arial"/>
        </w:rPr>
        <w:t>Nielsen, J. (1994). Usability Engineering. Academic Press.</w:t>
      </w:r>
    </w:p>
    <w:p>
      <w:pPr>
        <w:ind w:left="360" w:hanging="360"/>
      </w:pPr>
      <w:r>
        <w:rPr>
          <w:rFonts w:ascii="Arial" w:hAnsi="Arial"/>
          <w:b/>
        </w:rPr>
        <w:t xml:space="preserve">[11] </w:t>
      </w:r>
      <w:r>
        <w:rPr>
          <w:rFonts w:ascii="Arial" w:hAnsi="Arial"/>
        </w:rPr>
        <w:t>ONNX Runtime Contributors. (2024). ONNX Runtime Quantization. https://onnxruntime.ai/</w:t>
      </w:r>
    </w:p>
    <w:p>
      <w:pPr>
        <w:ind w:left="360" w:hanging="360"/>
      </w:pPr>
      <w:r>
        <w:rPr>
          <w:rFonts w:ascii="Arial" w:hAnsi="Arial"/>
          <w:b/>
        </w:rPr>
        <w:t xml:space="preserve">[12] </w:t>
      </w:r>
      <w:r>
        <w:rPr>
          <w:rFonts w:ascii="Arial" w:hAnsi="Arial"/>
        </w:rPr>
        <w:t>ONNX Runtime Development Team. (2024). ONNX Runtime: Cross-platform, high performance ML inferencing and training accelerator. https://onnxruntime.ai/</w:t>
      </w:r>
    </w:p>
    <w:p>
      <w:pPr>
        <w:ind w:left="360" w:hanging="360"/>
      </w:pPr>
      <w:r>
        <w:rPr>
          <w:rFonts w:ascii="Arial" w:hAnsi="Arial"/>
          <w:b/>
        </w:rPr>
        <w:t xml:space="preserve">[13] </w:t>
      </w:r>
      <w:r>
        <w:rPr>
          <w:rFonts w:ascii="Arial" w:hAnsi="Arial"/>
        </w:rPr>
        <w:t>Paszke, A. et al. (2019). PyTorch: An Imperative Style, High-Performance Deep Learning Library. NeurIPS 2019.</w:t>
      </w:r>
    </w:p>
    <w:p>
      <w:pPr>
        <w:ind w:left="360" w:hanging="360"/>
      </w:pPr>
      <w:r>
        <w:rPr>
          <w:rFonts w:ascii="Arial" w:hAnsi="Arial"/>
          <w:b/>
        </w:rPr>
        <w:t xml:space="preserve">[14] </w:t>
      </w:r>
      <w:r>
        <w:rPr>
          <w:rFonts w:ascii="Arial" w:hAnsi="Arial"/>
        </w:rPr>
        <w:t>Pedregosa, F. et al. (2011). Scikit-learn: Machine Learning in Python. Journal of Machine Learning Research, 12, 2825–2830.</w:t>
      </w:r>
    </w:p>
    <w:p>
      <w:pPr>
        <w:ind w:left="360" w:hanging="360"/>
      </w:pPr>
      <w:r>
        <w:rPr>
          <w:rFonts w:ascii="Arial" w:hAnsi="Arial"/>
          <w:b/>
        </w:rPr>
        <w:t xml:space="preserve">[15] </w:t>
      </w:r>
      <w:r>
        <w:rPr>
          <w:rFonts w:ascii="Arial" w:hAnsi="Arial"/>
        </w:rPr>
        <w:t>plyer Contributors. (2024). plyer — Platform-independent API. https://plyer.readthedocs.io/</w:t>
      </w:r>
    </w:p>
    <w:p>
      <w:pPr>
        <w:ind w:left="360" w:hanging="360"/>
      </w:pPr>
      <w:r>
        <w:rPr>
          <w:rFonts w:ascii="Arial" w:hAnsi="Arial"/>
          <w:b/>
        </w:rPr>
        <w:t xml:space="preserve">[16] </w:t>
      </w:r>
      <w:r>
        <w:rPr>
          <w:rFonts w:ascii="Arial" w:hAnsi="Arial"/>
        </w:rPr>
        <w:t>Python Software Foundation. (2024). queue — A synchronized queue class. Python Standard Library.</w:t>
      </w:r>
    </w:p>
    <w:p>
      <w:pPr>
        <w:ind w:left="360" w:hanging="360"/>
      </w:pPr>
      <w:r>
        <w:rPr>
          <w:rFonts w:ascii="Arial" w:hAnsi="Arial"/>
          <w:b/>
        </w:rPr>
        <w:t xml:space="preserve">[17] </w:t>
      </w:r>
      <w:r>
        <w:rPr>
          <w:rFonts w:ascii="Arial" w:hAnsi="Arial"/>
        </w:rPr>
        <w:t>Rodolà, G. (2024). psutil — Cross-platform library for retrieving information on running processes and system utilization. https://psutil.readthedocs.io/</w:t>
      </w:r>
    </w:p>
    <w:p>
      <w:pPr>
        <w:ind w:left="360" w:hanging="360"/>
      </w:pPr>
      <w:r>
        <w:rPr>
          <w:rFonts w:ascii="Arial" w:hAnsi="Arial"/>
          <w:b/>
        </w:rPr>
        <w:t xml:space="preserve">[18] </w:t>
      </w:r>
      <w:r>
        <w:rPr>
          <w:rFonts w:ascii="Arial" w:hAnsi="Arial"/>
        </w:rPr>
        <w:t>Silberschatz, A., Galvin, P. B., &amp; Gagne, G. (2018). Operating System Concepts (10th ed.). Wiley.</w:t>
      </w:r>
    </w:p>
    <w:p>
      <w:pPr>
        <w:pStyle w:val="Heading2"/>
      </w:pPr>
      <w:r>
        <w:rPr>
          <w:rFonts w:ascii="Arial" w:hAnsi="Arial"/>
          <w:b/>
          <w:sz w:val="26"/>
        </w:rPr>
        <w:t>Appendix F: Decoupled Background Daemon &amp; Universal Icon Integration</w:t>
      </w:r>
    </w:p>
    <w:p>
      <w:pPr/>
      <w:r>
        <w:rPr>
          <w:rFonts w:ascii="Arial" w:hAnsi="Arial"/>
          <w:sz w:val="22"/>
        </w:rPr>
        <w:t>1. IPC Background Daemon: The SRO application uses a client-server local IPC architecture (port 5050). The background service daemon executes the real-time telemetry collection and PyTorch GRU model inference, enabling it to run continuously in the background. On macOS, this daemon is compiled as a CLI binary (console=True) so it runs silently without registering a duplicate Dock icon. On Windows, it runs without a console window.</w:t>
      </w:r>
    </w:p>
    <w:p>
      <w:pPr/>
      <w:r>
        <w:rPr>
          <w:rFonts w:ascii="Arial" w:hAnsi="Arial"/>
          <w:sz w:val="22"/>
        </w:rPr>
        <w:t>2. Background Optimizer Engine Toggle: A toggle switch in the Settings tab allows the user to suspend/resume the active optimizer telemetry and inference thread via IPC. Disabling it resumes all suspended tasks and triggers a notification while maintaining the IPC connection.</w:t>
      </w:r>
    </w:p>
    <w:p>
      <w:pPr/>
      <w:r>
        <w:rPr>
          <w:rFonts w:ascii="Arial" w:hAnsi="Arial"/>
          <w:sz w:val="22"/>
        </w:rPr>
        <w:t>3. Universal Icon System: The custom gradient logo (optimization arrow wrapping a microchip core) is natively integrated in PNG, SVG, ICNS (macOS), and ICO (Windows) formats. In the PyInstaller build specification, LSBackgroundOnly is set to False in Info.plist to ensure macOS registers the GUI client in the Dock and processes standard user notifications.</w:t>
      </w:r>
    </w:p>
    <w:p>
      <w:pPr/>
      <w:r>
        <w:rPr>
          <w:rFonts w:ascii="Arial" w:hAnsi="Arial"/>
          <w:sz w:val="22"/>
        </w:rPr>
        <w:t>4. Clean Shutdown Sequence: Stopping the background service from the Settings GUI sends a 'shutdown' signal to the IPC socket. The service resumes all suspended tasks, posts a desktop alert, and then exits, after which the GUI client closes its window.</w:t>
      </w:r>
    </w:p>
    <w:p>
      <w:pPr>
        <w:pStyle w:val="Heading2"/>
      </w:pPr>
      <w:r>
        <w:rPr>
          <w:rFonts w:ascii="Arial" w:hAnsi="Arial"/>
          <w:b/>
          <w:sz w:val="26"/>
        </w:rPr>
        <w:t>Appendix G: macOS Dock Icon Caching &amp; Notification Icon Attributes</w:t>
      </w:r>
    </w:p>
    <w:p>
      <w:pPr/>
      <w:r>
        <w:rPr>
          <w:rFonts w:ascii="Arial" w:hAnsi="Arial"/>
          <w:sz w:val="22"/>
        </w:rPr>
        <w:t>1. macOS Launch Services Icon Cache: When compiling desktop applications with PyInstaller and Flet on macOS, the OS registers the application bundle identifier in Launch Services. Icon changes may not reflect immediately in the Dock if the cache is active. Relocating, renaming the app, or resetting the Dock process clears the cache.</w:t>
      </w:r>
    </w:p>
    <w:p>
      <w:pPr/>
      <w:r>
        <w:rPr>
          <w:rFonts w:ascii="Arial" w:hAnsi="Arial"/>
          <w:sz w:val="22"/>
        </w:rPr>
        <w:t>2. AppleScript Notification Context: Desktop alerts on macOS are routed via shell-based osascript. This executes outside the Cocoa app bundle context, causing the OS to attribute the notification banner to the Script Editor application icon rather than the custom optimizer logo. On Windows, the icon is successfully customized by passing the absolute path of the generated icon.ico file to the Windows notification tray API.</w:t>
      </w:r>
    </w:p>
    <w:p>
      <w:pPr>
        <w:pStyle w:val="Heading2"/>
      </w:pPr>
      <w:r>
        <w:rPr>
          <w:rFonts w:ascii="Arial" w:hAnsi="Arial"/>
          <w:b/>
          <w:sz w:val="26"/>
        </w:rPr>
        <w:t>Kernel Thread Protection &amp; Thread-Safe UI Interception</w:t>
      </w:r>
    </w:p>
    <w:p>
      <w:pPr/>
      <w:r>
        <w:rPr>
          <w:rFonts w:ascii="Arial" w:hAnsi="Arial"/>
          <w:sz w:val="22"/>
        </w:rPr>
        <w:t>The SRO prevents UI freezes by intercepting runaway processes before they can starve the Windows kernel's interrupt handlers and compositor threads. When the GRU model predicts a bottleneck with ≥80% confidence, the Action Engine either:</w:t>
        <w:br/>
        <w:t xml:space="preserve">  - Suspends the process entirely (SIGSTOP / NtSuspendThread), or</w:t>
        <w:br/>
        <w:t xml:space="preserve">  - On supported systems, isolates the heavy task to efficiency cores (macOS) or removes its access to Core 0/1 (Windows).</w:t>
        <w:br/>
        <w:t>This ensures that critical UI threads (explorer.exe, dwm.exe, csrss.exe) always receive CPU time, eliminating the 'Not Responding' experience.</w:t>
      </w:r>
    </w:p>
    <w:p>
      <w:pPr>
        <w:pStyle w:val="Heading2"/>
      </w:pPr>
      <w:r>
        <w:rPr>
          <w:rFonts w:ascii="Arial" w:hAnsi="Arial"/>
          <w:b/>
          <w:sz w:val="26"/>
        </w:rPr>
        <w:t>Elite User Experience &amp; Help System</w:t>
      </w:r>
    </w:p>
    <w:p>
      <w:pPr/>
      <w:r>
        <w:rPr>
          <w:rFonts w:ascii="Arial" w:hAnsi="Arial"/>
          <w:sz w:val="22"/>
        </w:rPr>
        <w:t>To ensure high user accessibility and low cognitive friction, the system implements an multi-tiered, in-app documentation framework described below:</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2"/>
              </w:rPr>
              <w:t>Format</w:t>
            </w:r>
          </w:p>
        </w:tc>
        <w:tc>
          <w:tcPr>
            <w:tcW w:type="dxa" w:w="3120"/>
          </w:tcPr>
          <w:p>
            <w:r>
              <w:rPr>
                <w:rFonts w:ascii="Arial" w:hAnsi="Arial"/>
                <w:b/>
                <w:sz w:val="22"/>
              </w:rPr>
              <w:t>Where</w:t>
            </w:r>
          </w:p>
        </w:tc>
        <w:tc>
          <w:tcPr>
            <w:tcW w:type="dxa" w:w="3120"/>
          </w:tcPr>
          <w:p>
            <w:r>
              <w:rPr>
                <w:rFonts w:ascii="Arial" w:hAnsi="Arial"/>
                <w:b/>
                <w:sz w:val="22"/>
              </w:rPr>
              <w:t>Content</w:t>
            </w:r>
          </w:p>
        </w:tc>
      </w:tr>
      <w:tr>
        <w:tc>
          <w:tcPr>
            <w:tcW w:type="dxa" w:w="3120"/>
          </w:tcPr>
          <w:p>
            <w:r>
              <w:rPr>
                <w:rFonts w:ascii="Arial" w:hAnsi="Arial"/>
                <w:sz w:val="20"/>
              </w:rPr>
              <w:t>Tooltips</w:t>
            </w:r>
          </w:p>
        </w:tc>
        <w:tc>
          <w:tcPr>
            <w:tcW w:type="dxa" w:w="3120"/>
          </w:tcPr>
          <w:p>
            <w:r>
              <w:rPr>
                <w:rFonts w:ascii="Arial" w:hAnsi="Arial"/>
                <w:sz w:val="20"/>
              </w:rPr>
              <w:t>Hover over any UI element (ⓘ icon)</w:t>
            </w:r>
          </w:p>
        </w:tc>
        <w:tc>
          <w:tcPr>
            <w:tcW w:type="dxa" w:w="3120"/>
          </w:tcPr>
          <w:p>
            <w:r>
              <w:rPr>
                <w:rFonts w:ascii="Arial" w:hAnsi="Arial"/>
                <w:sz w:val="20"/>
              </w:rPr>
              <w:t>1-sentence explanation</w:t>
            </w:r>
          </w:p>
        </w:tc>
      </w:tr>
      <w:tr>
        <w:tc>
          <w:tcPr>
            <w:tcW w:type="dxa" w:w="3120"/>
          </w:tcPr>
          <w:p>
            <w:r>
              <w:rPr>
                <w:rFonts w:ascii="Arial" w:hAnsi="Arial"/>
                <w:sz w:val="20"/>
              </w:rPr>
              <w:t>Quick Start Guide (1 page PDF)</w:t>
            </w:r>
          </w:p>
        </w:tc>
        <w:tc>
          <w:tcPr>
            <w:tcW w:type="dxa" w:w="3120"/>
          </w:tcPr>
          <w:p>
            <w:r>
              <w:rPr>
                <w:rFonts w:ascii="Arial" w:hAnsi="Arial"/>
                <w:sz w:val="20"/>
              </w:rPr>
              <w:t>In the installer folder or Help menu</w:t>
            </w:r>
          </w:p>
        </w:tc>
        <w:tc>
          <w:tcPr>
            <w:tcW w:type="dxa" w:w="3120"/>
          </w:tcPr>
          <w:p>
            <w:r>
              <w:rPr>
                <w:rFonts w:ascii="Arial" w:hAnsi="Arial"/>
                <w:sz w:val="20"/>
              </w:rPr>
              <w:t>5 steps: Install → Launch → Wait 60s → Toggle Auto-Pilot → Done</w:t>
            </w:r>
          </w:p>
        </w:tc>
      </w:tr>
      <w:tr>
        <w:tc>
          <w:tcPr>
            <w:tcW w:type="dxa" w:w="3120"/>
          </w:tcPr>
          <w:p>
            <w:r>
              <w:rPr>
                <w:rFonts w:ascii="Arial" w:hAnsi="Arial"/>
                <w:sz w:val="20"/>
              </w:rPr>
              <w:t>In-app "Help" sidebar</w:t>
            </w:r>
          </w:p>
        </w:tc>
        <w:tc>
          <w:tcPr>
            <w:tcW w:type="dxa" w:w="3120"/>
          </w:tcPr>
          <w:p>
            <w:r>
              <w:rPr>
                <w:rFonts w:ascii="Arial" w:hAnsi="Arial"/>
                <w:sz w:val="20"/>
              </w:rPr>
              <w:t>Click ❔ icon, slides out from right</w:t>
            </w:r>
          </w:p>
        </w:tc>
        <w:tc>
          <w:tcPr>
            <w:tcW w:type="dxa" w:w="3120"/>
          </w:tcPr>
          <w:p>
            <w:r>
              <w:rPr>
                <w:rFonts w:ascii="Arial" w:hAnsi="Arial"/>
                <w:sz w:val="20"/>
              </w:rPr>
              <w:t>FAQ: Why suspend not kill? What is whitelist? How to restore?</w:t>
            </w:r>
          </w:p>
        </w:tc>
      </w:tr>
      <w:tr>
        <w:tc>
          <w:tcPr>
            <w:tcW w:type="dxa" w:w="3120"/>
          </w:tcPr>
          <w:p>
            <w:r>
              <w:rPr>
                <w:rFonts w:ascii="Arial" w:hAnsi="Arial"/>
                <w:sz w:val="20"/>
              </w:rPr>
              <w:t>Video demo link</w:t>
            </w:r>
          </w:p>
        </w:tc>
        <w:tc>
          <w:tcPr>
            <w:tcW w:type="dxa" w:w="3120"/>
          </w:tcPr>
          <w:p>
            <w:r>
              <w:rPr>
                <w:rFonts w:ascii="Arial" w:hAnsi="Arial"/>
                <w:sz w:val="20"/>
              </w:rPr>
              <w:t>Help menu → "Watch 1-min demo"</w:t>
            </w:r>
          </w:p>
        </w:tc>
        <w:tc>
          <w:tcPr>
            <w:tcW w:type="dxa" w:w="3120"/>
          </w:tcPr>
          <w:p>
            <w:r>
              <w:rPr>
                <w:rFonts w:ascii="Arial" w:hAnsi="Arial"/>
                <w:sz w:val="20"/>
              </w:rPr>
              <w:t>YouTube unlisted or local MP4 (show live responsiveness)</w:t>
            </w:r>
          </w:p>
        </w:tc>
      </w:tr>
    </w:tbl>
    <w:p>
      <w:pPr/>
    </w:p>
    <w:p>
      <w:pPr/>
      <w:r>
        <w:rPr>
          <w:rFonts w:ascii="Arial" w:hAnsi="Arial"/>
          <w:b/>
          <w:i/>
          <w:sz w:val="22"/>
        </w:rPr>
        <w:t>Do NOT force the user to read a 20-page document. That is the opposite of an ‘elite’ user experience.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